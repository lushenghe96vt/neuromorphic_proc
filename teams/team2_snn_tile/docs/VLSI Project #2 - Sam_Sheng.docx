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16257" w14:textId="7959CAB5" w:rsidR="00BC56B8" w:rsidRDefault="00BC56B8" w:rsidP="00BC56B8">
      <w:pPr>
        <w:pStyle w:val="Heading1"/>
        <w:jc w:val="center"/>
      </w:pPr>
      <w:r>
        <w:t>VLSI Project #2 – State Machine Design – Sam_Sheng</w:t>
      </w:r>
    </w:p>
    <w:p w14:paraId="7D16E07D" w14:textId="02ADB8A6" w:rsidR="00245E0F" w:rsidRDefault="00245E0F">
      <w:pPr>
        <w:pStyle w:val="Heading1"/>
      </w:pPr>
      <w:r>
        <w:t>1. Descriptions</w:t>
      </w:r>
    </w:p>
    <w:p w14:paraId="65DC3053" w14:textId="569C0E41" w:rsidR="00245E0F" w:rsidRDefault="00245E0F" w:rsidP="00245E0F">
      <w:pPr>
        <w:pStyle w:val="Heading2"/>
      </w:pPr>
      <w:r>
        <w:t>1</w:t>
      </w:r>
      <w:r>
        <w:t xml:space="preserve">.1 </w:t>
      </w:r>
      <w:r w:rsidRPr="00245E0F">
        <w:t>General Description</w:t>
      </w:r>
    </w:p>
    <w:p w14:paraId="05C52EE0" w14:textId="09E89E88" w:rsidR="00C54FC4" w:rsidRPr="00245E0F" w:rsidRDefault="00D52006" w:rsidP="00245E0F">
      <w:r>
        <w:t xml:space="preserve">We are doing team 2’s project from the </w:t>
      </w:r>
      <w:r w:rsidRPr="00D52006">
        <w:t>Neuromorphic project</w:t>
      </w:r>
      <w:r>
        <w:t xml:space="preserve"> that was given to us. This project is a </w:t>
      </w:r>
      <w:r w:rsidRPr="00D52006">
        <w:t>Digital SNN tile</w:t>
      </w:r>
      <w:r>
        <w:t xml:space="preserve">, which is responsible for implementing 32 LIF neurons. </w:t>
      </w:r>
      <w:r w:rsidR="00C54FC4">
        <w:t>From the previous project, w</w:t>
      </w:r>
      <w:r w:rsidR="00C54FC4" w:rsidRPr="00C54FC4">
        <w:t xml:space="preserve">hen an AER event is received the requested neuron is updated from a shared </w:t>
      </w:r>
      <w:r w:rsidR="00C54FC4" w:rsidRPr="00C54FC4">
        <w:t>fixed-point</w:t>
      </w:r>
      <w:r w:rsidR="00C54FC4" w:rsidRPr="00C54FC4">
        <w:t xml:space="preserve"> arithmetic datapath which updates the state</w:t>
      </w:r>
      <w:r w:rsidR="00C54FC4">
        <w:t xml:space="preserve">. </w:t>
      </w:r>
      <w:r w:rsidR="00C54FC4" w:rsidRPr="00C54FC4">
        <w:t xml:space="preserve">If the neuron’s membrane voltage reaches a threshold </w:t>
      </w:r>
      <w:r w:rsidR="00C54FC4" w:rsidRPr="00C54FC4">
        <w:t>value,</w:t>
      </w:r>
      <w:r w:rsidR="00C54FC4" w:rsidRPr="00C54FC4">
        <w:t xml:space="preserve"> the tile will produce an outgoing AER spike.</w:t>
      </w:r>
      <w:r w:rsidR="00C54FC4">
        <w:t xml:space="preserve"> The state machine implements control for how the AER event is handled. It </w:t>
      </w:r>
      <w:r w:rsidR="00C54FC4" w:rsidRPr="00C54FC4">
        <w:t>sequences capture, arithmetic, state write-back, and output event transmission</w:t>
      </w:r>
      <w:r w:rsidR="00C54FC4">
        <w:t>.</w:t>
      </w:r>
    </w:p>
    <w:p w14:paraId="68F35E30" w14:textId="77677B29" w:rsidR="00245E0F" w:rsidRDefault="00245E0F" w:rsidP="00245E0F">
      <w:pPr>
        <w:pStyle w:val="Heading2"/>
      </w:pPr>
      <w:r>
        <w:t>1.</w:t>
      </w:r>
      <w:r>
        <w:t>2</w:t>
      </w:r>
      <w:r>
        <w:t xml:space="preserve"> </w:t>
      </w:r>
      <w:r w:rsidRPr="00245E0F">
        <w:t>State Descriptions</w:t>
      </w:r>
    </w:p>
    <w:p w14:paraId="1CE89C1C" w14:textId="04C0D89B" w:rsidR="00245E0F" w:rsidRDefault="00C54FC4" w:rsidP="00245E0F">
      <w:r>
        <w:t xml:space="preserve">IDLE: When the state is IDLE, it </w:t>
      </w:r>
      <w:r w:rsidR="00B9256F">
        <w:t xml:space="preserve">waits for </w:t>
      </w:r>
      <w:r w:rsidR="00B9256F" w:rsidRPr="00B9256F">
        <w:t>AER_IN_REQ</w:t>
      </w:r>
      <w:r w:rsidR="00B9256F">
        <w:t xml:space="preserve"> to be asserted. When it is asserted, it captures and stores the address (</w:t>
      </w:r>
      <w:r w:rsidR="00B9256F" w:rsidRPr="00B9256F">
        <w:t>AER_IN_ADDR</w:t>
      </w:r>
      <w:r w:rsidR="00B9256F">
        <w:t xml:space="preserve">), </w:t>
      </w:r>
      <w:proofErr w:type="spellStart"/>
      <w:r w:rsidR="00B9256F">
        <w:t>neuron_id</w:t>
      </w:r>
      <w:proofErr w:type="spellEnd"/>
      <w:r w:rsidR="00B9256F">
        <w:t xml:space="preserve">, and asserts the ACK. After these happen, the state changes to </w:t>
      </w:r>
      <w:r w:rsidR="00B9256F" w:rsidRPr="00B9256F">
        <w:t>WAIT_INPUT_REQ_LOW</w:t>
      </w:r>
      <w:r w:rsidR="00B9256F">
        <w:t xml:space="preserve">. </w:t>
      </w:r>
    </w:p>
    <w:p w14:paraId="07D4AEDA" w14:textId="3A5D2A75" w:rsidR="00C54FC4" w:rsidRDefault="00C54FC4" w:rsidP="00245E0F">
      <w:r w:rsidRPr="00C54FC4">
        <w:t>WAIT_INPUT_REQ_LOW</w:t>
      </w:r>
      <w:r>
        <w:t>:</w:t>
      </w:r>
      <w:r w:rsidR="00B9256F">
        <w:t xml:space="preserve"> When the state is </w:t>
      </w:r>
      <w:r w:rsidR="00B9256F" w:rsidRPr="00B9256F">
        <w:t>WAIT_INPUT_REQ_LOW</w:t>
      </w:r>
      <w:r w:rsidR="00B9256F">
        <w:t xml:space="preserve">, it waits for the sender to </w:t>
      </w:r>
      <w:r w:rsidR="00731850">
        <w:t>lower</w:t>
      </w:r>
      <w:r w:rsidR="00B9256F">
        <w:t xml:space="preserve"> </w:t>
      </w:r>
      <w:r w:rsidR="00B9256F" w:rsidRPr="00B9256F">
        <w:t>AER_IN_REQ</w:t>
      </w:r>
      <w:r w:rsidR="00B9256F">
        <w:t xml:space="preserve">. When the REQ is </w:t>
      </w:r>
      <w:r w:rsidR="00731850">
        <w:t>low</w:t>
      </w:r>
      <w:r w:rsidR="00B9256F">
        <w:t>, the ACK (</w:t>
      </w:r>
      <w:r w:rsidR="00B9256F" w:rsidRPr="00B9256F">
        <w:t>AER_IN_</w:t>
      </w:r>
      <w:proofErr w:type="gramStart"/>
      <w:r w:rsidR="00B9256F" w:rsidRPr="00B9256F">
        <w:t xml:space="preserve">ACK </w:t>
      </w:r>
      <w:r w:rsidR="00B9256F">
        <w:t>)</w:t>
      </w:r>
      <w:proofErr w:type="gramEnd"/>
      <w:r w:rsidR="00B9256F">
        <w:t xml:space="preserve"> is </w:t>
      </w:r>
      <w:proofErr w:type="spellStart"/>
      <w:r w:rsidR="00731850">
        <w:t>lowerd</w:t>
      </w:r>
      <w:proofErr w:type="spellEnd"/>
      <w:r w:rsidR="00B9256F">
        <w:t xml:space="preserve"> and the state is changed to </w:t>
      </w:r>
      <w:r w:rsidR="00B9256F" w:rsidRPr="00B9256F">
        <w:t>READ_NEURON</w:t>
      </w:r>
      <w:r w:rsidR="00B9256F">
        <w:t>.</w:t>
      </w:r>
    </w:p>
    <w:p w14:paraId="60987A83" w14:textId="1B7ED3CA" w:rsidR="00C54FC4" w:rsidRDefault="00C54FC4" w:rsidP="00245E0F">
      <w:r w:rsidRPr="00C54FC4">
        <w:t>READ_NEURON</w:t>
      </w:r>
      <w:r>
        <w:t>:</w:t>
      </w:r>
      <w:r w:rsidR="00B9256F">
        <w:t xml:space="preserve"> When the state is READ_NEURON, it saves the next voltage and saves the spike. After these are saved, the state changes to </w:t>
      </w:r>
      <w:r w:rsidR="00B9256F" w:rsidRPr="00B9256F">
        <w:t>WRITE_NEURON</w:t>
      </w:r>
      <w:r w:rsidR="00B9256F">
        <w:t>.</w:t>
      </w:r>
    </w:p>
    <w:p w14:paraId="6E7975E0" w14:textId="4B72F8F4" w:rsidR="00C54FC4" w:rsidRDefault="00C54FC4" w:rsidP="00245E0F">
      <w:r w:rsidRPr="00C54FC4">
        <w:t>WRITE_NEURON</w:t>
      </w:r>
      <w:r>
        <w:t>:</w:t>
      </w:r>
      <w:r w:rsidR="00B9256F">
        <w:t xml:space="preserve"> When the state is WRITE_NEURON, it </w:t>
      </w:r>
      <w:r w:rsidR="00731850">
        <w:t xml:space="preserve">first stores the next voltage in the voltage array for the specific </w:t>
      </w:r>
      <w:proofErr w:type="spellStart"/>
      <w:r w:rsidR="00731850">
        <w:t>neuron_id</w:t>
      </w:r>
      <w:proofErr w:type="spellEnd"/>
      <w:r w:rsidR="00731850">
        <w:t xml:space="preserve"> given by AER_IN_ADDR. It then checks if a spike was detected, if </w:t>
      </w:r>
      <w:proofErr w:type="gramStart"/>
      <w:r w:rsidR="00731850">
        <w:t>so</w:t>
      </w:r>
      <w:proofErr w:type="gramEnd"/>
      <w:r w:rsidR="00731850">
        <w:t xml:space="preserve"> it changes the state to SEND_SPIKE, if not it sends the state back to IDLE.</w:t>
      </w:r>
    </w:p>
    <w:p w14:paraId="07B854B5" w14:textId="597F5A39" w:rsidR="00731850" w:rsidRDefault="00C54FC4" w:rsidP="00245E0F">
      <w:r w:rsidRPr="00C54FC4">
        <w:t>SEND_SPIKE</w:t>
      </w:r>
      <w:r>
        <w:t>:</w:t>
      </w:r>
      <w:r w:rsidR="00731850">
        <w:t xml:space="preserve"> When the state is SEND_SPIKE, it first checks if the output REQ is low, if </w:t>
      </w:r>
      <w:proofErr w:type="gramStart"/>
      <w:r w:rsidR="00731850">
        <w:t>so,  the</w:t>
      </w:r>
      <w:proofErr w:type="gramEnd"/>
      <w:r w:rsidR="00731850">
        <w:t xml:space="preserve"> output ADDR is set (based on the input address) and the output REQ is asserted. Once the output ACK (</w:t>
      </w:r>
      <w:r w:rsidR="00731850" w:rsidRPr="00731850">
        <w:t>AER_OUT_ACK</w:t>
      </w:r>
      <w:r w:rsidR="00731850">
        <w:t xml:space="preserve">) is high, the output REQ is </w:t>
      </w:r>
      <w:proofErr w:type="gramStart"/>
      <w:r w:rsidR="00731850">
        <w:t>lowered</w:t>
      </w:r>
      <w:proofErr w:type="gramEnd"/>
      <w:r w:rsidR="00731850">
        <w:t xml:space="preserve"> and the state is changed to </w:t>
      </w:r>
      <w:r w:rsidR="00731850" w:rsidRPr="00731850">
        <w:t>WAIT_OUTPUT_ACK_LOW</w:t>
      </w:r>
      <w:r w:rsidR="00731850">
        <w:t>.</w:t>
      </w:r>
    </w:p>
    <w:p w14:paraId="2CBDDC38" w14:textId="3E9CC2D3" w:rsidR="00C54FC4" w:rsidRPr="00245E0F" w:rsidRDefault="00C54FC4" w:rsidP="00245E0F">
      <w:r w:rsidRPr="00C54FC4">
        <w:t>WAIT_OUTPUT_ACK_LOW</w:t>
      </w:r>
      <w:r>
        <w:t xml:space="preserve">: </w:t>
      </w:r>
      <w:r w:rsidR="00731850">
        <w:t xml:space="preserve">When the state is </w:t>
      </w:r>
      <w:r w:rsidR="00731850" w:rsidRPr="00731850">
        <w:t>WAIT_OUTPUT_ACK_LOW</w:t>
      </w:r>
      <w:r w:rsidR="00731850">
        <w:t xml:space="preserve">, it checks if the Output ACK is </w:t>
      </w:r>
      <w:proofErr w:type="gramStart"/>
      <w:r w:rsidR="00731850">
        <w:t>low, and</w:t>
      </w:r>
      <w:proofErr w:type="gramEnd"/>
      <w:r w:rsidR="00731850">
        <w:t xml:space="preserve"> changes the state back to IDLE. </w:t>
      </w:r>
    </w:p>
    <w:p w14:paraId="2848CF87" w14:textId="684B5A74" w:rsidR="00245E0F" w:rsidRDefault="00245E0F" w:rsidP="00245E0F">
      <w:pPr>
        <w:pStyle w:val="Heading2"/>
      </w:pPr>
      <w:r>
        <w:t>1.</w:t>
      </w:r>
      <w:r>
        <w:t>3</w:t>
      </w:r>
      <w:r>
        <w:t xml:space="preserve"> </w:t>
      </w:r>
      <w:r w:rsidRPr="00245E0F">
        <w:t>List of Modules</w:t>
      </w:r>
    </w:p>
    <w:p w14:paraId="2E2AE057" w14:textId="14EF3EFF" w:rsidR="00BC56B8" w:rsidRDefault="00245E0F" w:rsidP="00245E0F">
      <w:r>
        <w:t xml:space="preserve">For the implementation of the state machine for our </w:t>
      </w:r>
      <w:proofErr w:type="gramStart"/>
      <w:r>
        <w:t>project</w:t>
      </w:r>
      <w:proofErr w:type="gramEnd"/>
      <w:r>
        <w:t xml:space="preserve"> we only have one module for our implementation in </w:t>
      </w:r>
      <w:proofErr w:type="spellStart"/>
      <w:r>
        <w:t>SystemVerilog</w:t>
      </w:r>
      <w:proofErr w:type="spellEnd"/>
      <w:r>
        <w:t xml:space="preserve">. </w:t>
      </w:r>
      <w:r w:rsidR="00BC56B8">
        <w:t xml:space="preserve">Below is the module block for </w:t>
      </w:r>
      <w:r w:rsidR="00BC56B8" w:rsidRPr="00BC56B8">
        <w:t>block2_digital_snn</w:t>
      </w:r>
      <w:r w:rsidR="00BC56B8">
        <w:t>.</w:t>
      </w:r>
      <w:r w:rsidR="00731850">
        <w:t xml:space="preserve"> This module implements the state machine for our project that will implement </w:t>
      </w:r>
      <w:r w:rsidR="00680C46">
        <w:t xml:space="preserve">the </w:t>
      </w:r>
      <w:r w:rsidR="00680C46" w:rsidRPr="00680C46">
        <w:t>Digital SNN tile</w:t>
      </w:r>
      <w:r w:rsidR="00680C46">
        <w:t>.</w:t>
      </w:r>
    </w:p>
    <w:p w14:paraId="347CBDFD" w14:textId="77777777" w:rsidR="00BC56B8" w:rsidRDefault="00BC56B8" w:rsidP="00BC56B8">
      <w:r>
        <w:t xml:space="preserve">module block2_digital_snn </w:t>
      </w:r>
      <w:proofErr w:type="gramStart"/>
      <w:r>
        <w:t>#(</w:t>
      </w:r>
      <w:proofErr w:type="gramEnd"/>
    </w:p>
    <w:p w14:paraId="3091755E" w14:textId="77777777" w:rsidR="00BC56B8" w:rsidRDefault="00BC56B8" w:rsidP="00BC56B8">
      <w:r>
        <w:t xml:space="preserve">    // Supply these values from the testbench for now.</w:t>
      </w:r>
    </w:p>
    <w:p w14:paraId="5750648C" w14:textId="77777777" w:rsidR="00BC56B8" w:rsidRDefault="00BC56B8" w:rsidP="00BC56B8">
      <w:r>
        <w:t xml:space="preserve">    // Unknown defaults expose a missing test configuration in simulation.</w:t>
      </w:r>
    </w:p>
    <w:p w14:paraId="422E410D" w14:textId="77777777" w:rsidR="00BC56B8" w:rsidRDefault="00BC56B8" w:rsidP="00BC56B8">
      <w:r>
        <w:t xml:space="preserve">    parameter logic [7:0]         BETA_VALUE      = 8'hxx,</w:t>
      </w:r>
    </w:p>
    <w:p w14:paraId="038262AC" w14:textId="77777777" w:rsidR="00BC56B8" w:rsidRDefault="00BC56B8" w:rsidP="00BC56B8">
      <w:r>
        <w:t xml:space="preserve">    parameter logic signed [7:0</w:t>
      </w:r>
      <w:proofErr w:type="gramStart"/>
      <w:r>
        <w:t>]  WEIGHT</w:t>
      </w:r>
      <w:proofErr w:type="gramEnd"/>
      <w:r>
        <w:t>_VALUE    = 8'shx,</w:t>
      </w:r>
    </w:p>
    <w:p w14:paraId="3C1016E2" w14:textId="77777777" w:rsidR="00BC56B8" w:rsidRDefault="00BC56B8" w:rsidP="00BC56B8">
      <w:r>
        <w:lastRenderedPageBreak/>
        <w:t xml:space="preserve">    parameter logic signed [11:0] THRESHOLD_VALUE = 12'shx,</w:t>
      </w:r>
    </w:p>
    <w:p w14:paraId="504AB0FF" w14:textId="77777777" w:rsidR="00BC56B8" w:rsidRDefault="00BC56B8" w:rsidP="00BC56B8">
      <w:r>
        <w:t xml:space="preserve">    parameter logic signed [11:0] RESET_VALUE     = 12'shx</w:t>
      </w:r>
    </w:p>
    <w:p w14:paraId="5C74F8C2" w14:textId="77777777" w:rsidR="00BC56B8" w:rsidRDefault="00BC56B8" w:rsidP="00BC56B8">
      <w:r>
        <w:t>) (</w:t>
      </w:r>
    </w:p>
    <w:p w14:paraId="0E780751" w14:textId="77777777" w:rsidR="00BC56B8" w:rsidRDefault="00BC56B8" w:rsidP="00BC56B8">
      <w:r>
        <w:t xml:space="preserve">    </w:t>
      </w:r>
      <w:proofErr w:type="gramStart"/>
      <w:r>
        <w:t>input  logic</w:t>
      </w:r>
      <w:proofErr w:type="gramEnd"/>
      <w:r>
        <w:t xml:space="preserve">       CLK,</w:t>
      </w:r>
    </w:p>
    <w:p w14:paraId="2DBD63ED" w14:textId="77777777" w:rsidR="00BC56B8" w:rsidRDefault="00BC56B8" w:rsidP="00BC56B8">
      <w:r>
        <w:t xml:space="preserve">    </w:t>
      </w:r>
      <w:proofErr w:type="gramStart"/>
      <w:r>
        <w:t>input  logic</w:t>
      </w:r>
      <w:proofErr w:type="gramEnd"/>
      <w:r>
        <w:t xml:space="preserve">       RST_N,</w:t>
      </w:r>
    </w:p>
    <w:p w14:paraId="55AF4919" w14:textId="77777777" w:rsidR="00BC56B8" w:rsidRDefault="00BC56B8" w:rsidP="00BC56B8">
      <w:r>
        <w:t xml:space="preserve">    </w:t>
      </w:r>
      <w:proofErr w:type="gramStart"/>
      <w:r>
        <w:t>input  logic</w:t>
      </w:r>
      <w:proofErr w:type="gramEnd"/>
      <w:r>
        <w:t xml:space="preserve">       SE,</w:t>
      </w:r>
    </w:p>
    <w:p w14:paraId="4094214B" w14:textId="77777777" w:rsidR="00BC56B8" w:rsidRDefault="00BC56B8" w:rsidP="00BC56B8">
      <w:r>
        <w:t xml:space="preserve">    </w:t>
      </w:r>
      <w:proofErr w:type="gramStart"/>
      <w:r>
        <w:t>input  logic</w:t>
      </w:r>
      <w:proofErr w:type="gramEnd"/>
      <w:r>
        <w:t xml:space="preserve">       SI,</w:t>
      </w:r>
    </w:p>
    <w:p w14:paraId="0DCE1297" w14:textId="77777777" w:rsidR="00BC56B8" w:rsidRDefault="00BC56B8" w:rsidP="00BC56B8">
      <w:r>
        <w:t xml:space="preserve">    </w:t>
      </w:r>
      <w:proofErr w:type="gramStart"/>
      <w:r>
        <w:t>input  logic</w:t>
      </w:r>
      <w:proofErr w:type="gramEnd"/>
      <w:r>
        <w:t xml:space="preserve">       AER_IN_REQ,</w:t>
      </w:r>
    </w:p>
    <w:p w14:paraId="35ABE440" w14:textId="77777777" w:rsidR="00BC56B8" w:rsidRDefault="00BC56B8" w:rsidP="00BC56B8">
      <w:r>
        <w:t xml:space="preserve">    </w:t>
      </w:r>
      <w:proofErr w:type="gramStart"/>
      <w:r>
        <w:t>input  logic</w:t>
      </w:r>
      <w:proofErr w:type="gramEnd"/>
      <w:r>
        <w:t xml:space="preserve"> [7:0] AER_IN_ADDR,</w:t>
      </w:r>
    </w:p>
    <w:p w14:paraId="1E604A56" w14:textId="77777777" w:rsidR="00BC56B8" w:rsidRDefault="00BC56B8" w:rsidP="00BC56B8">
      <w:r>
        <w:t xml:space="preserve">    </w:t>
      </w:r>
      <w:proofErr w:type="gramStart"/>
      <w:r>
        <w:t>input  logic</w:t>
      </w:r>
      <w:proofErr w:type="gramEnd"/>
      <w:r>
        <w:t xml:space="preserve">       AER_OUT_ACK,</w:t>
      </w:r>
    </w:p>
    <w:p w14:paraId="6F108BF9" w14:textId="77777777" w:rsidR="00BC56B8" w:rsidRDefault="00BC56B8" w:rsidP="00BC56B8">
      <w:r>
        <w:t xml:space="preserve">    output logic       SO,</w:t>
      </w:r>
    </w:p>
    <w:p w14:paraId="68D6BB47" w14:textId="77777777" w:rsidR="00BC56B8" w:rsidRDefault="00BC56B8" w:rsidP="00BC56B8">
      <w:r>
        <w:t xml:space="preserve">    output logic       AER_IN_ACK,</w:t>
      </w:r>
    </w:p>
    <w:p w14:paraId="10DB7B52" w14:textId="77777777" w:rsidR="00BC56B8" w:rsidRDefault="00BC56B8" w:rsidP="00BC56B8">
      <w:r>
        <w:t xml:space="preserve">    output logic       AER_OUT_REQ,</w:t>
      </w:r>
    </w:p>
    <w:p w14:paraId="4F16BB2D" w14:textId="77777777" w:rsidR="00BC56B8" w:rsidRDefault="00BC56B8" w:rsidP="00BC56B8">
      <w:r>
        <w:t xml:space="preserve">    output logic [7:0] AER_OUT_ADDR</w:t>
      </w:r>
    </w:p>
    <w:p w14:paraId="54921147" w14:textId="04C26D34" w:rsidR="00BC56B8" w:rsidRPr="00245E0F" w:rsidRDefault="00BC56B8" w:rsidP="00BC56B8">
      <w:r>
        <w:t>);</w:t>
      </w:r>
    </w:p>
    <w:p w14:paraId="65C9A9F2" w14:textId="52F78785" w:rsidR="009D61A3" w:rsidRDefault="00000000">
      <w:pPr>
        <w:pStyle w:val="Heading1"/>
      </w:pPr>
      <w:r>
        <w:t>2. Simulation and Verification Results</w:t>
      </w:r>
    </w:p>
    <w:p w14:paraId="0489878D" w14:textId="5B65322F" w:rsidR="009D61A3" w:rsidRDefault="00000000">
      <w:r>
        <w:t xml:space="preserve">Four DUT instances were instantiated with different parameter </w:t>
      </w:r>
      <w:r w:rsidR="00A809FE">
        <w:t xml:space="preserve">configs for </w:t>
      </w:r>
      <w:r>
        <w:t>positive</w:t>
      </w:r>
      <w:r w:rsidR="00A809FE">
        <w:t xml:space="preserve"> </w:t>
      </w:r>
      <w:r>
        <w:t>weight behavior, negative</w:t>
      </w:r>
      <w:r w:rsidR="00A809FE">
        <w:t xml:space="preserve"> </w:t>
      </w:r>
      <w:r>
        <w:t xml:space="preserve">weight behavior, maximum signed weight, and minimum signed weight. The testbench verifies both functional datapath behavior and AER handshake behavior. </w:t>
      </w:r>
    </w:p>
    <w:p w14:paraId="2B21EF83" w14:textId="77777777" w:rsidR="009D61A3" w:rsidRDefault="00000000">
      <w:pPr>
        <w:pStyle w:val="Heading3"/>
      </w:pPr>
      <w:r>
        <w:t>DUT Configurations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9D61A3" w14:paraId="24431B36" w14:textId="77777777">
        <w:trPr>
          <w:jc w:val="center"/>
        </w:trPr>
        <w:tc>
          <w:tcPr>
            <w:tcW w:w="2045" w:type="dxa"/>
            <w:shd w:val="clear" w:color="auto" w:fill="D9EAF7"/>
            <w:vAlign w:val="center"/>
          </w:tcPr>
          <w:p w14:paraId="4FEE2C69" w14:textId="77777777" w:rsidR="009D61A3" w:rsidRDefault="00000000">
            <w:r>
              <w:rPr>
                <w:b/>
                <w:sz w:val="18"/>
              </w:rPr>
              <w:t>DUT</w:t>
            </w:r>
          </w:p>
        </w:tc>
        <w:tc>
          <w:tcPr>
            <w:tcW w:w="2045" w:type="dxa"/>
            <w:shd w:val="clear" w:color="auto" w:fill="D9EAF7"/>
            <w:vAlign w:val="center"/>
          </w:tcPr>
          <w:p w14:paraId="7F2A9E58" w14:textId="77777777" w:rsidR="009D61A3" w:rsidRDefault="00000000">
            <w:r>
              <w:rPr>
                <w:b/>
                <w:sz w:val="18"/>
              </w:rPr>
              <w:t>Weight</w:t>
            </w:r>
          </w:p>
        </w:tc>
        <w:tc>
          <w:tcPr>
            <w:tcW w:w="2045" w:type="dxa"/>
            <w:shd w:val="clear" w:color="auto" w:fill="D9EAF7"/>
            <w:vAlign w:val="center"/>
          </w:tcPr>
          <w:p w14:paraId="21098CE2" w14:textId="77777777" w:rsidR="009D61A3" w:rsidRDefault="00000000">
            <w:r>
              <w:rPr>
                <w:b/>
                <w:sz w:val="18"/>
              </w:rPr>
              <w:t>Threshold</w:t>
            </w:r>
          </w:p>
        </w:tc>
        <w:tc>
          <w:tcPr>
            <w:tcW w:w="2045" w:type="dxa"/>
            <w:shd w:val="clear" w:color="auto" w:fill="D9EAF7"/>
            <w:vAlign w:val="center"/>
          </w:tcPr>
          <w:p w14:paraId="066E77C5" w14:textId="77777777" w:rsidR="009D61A3" w:rsidRDefault="00000000">
            <w:r>
              <w:rPr>
                <w:b/>
                <w:sz w:val="18"/>
              </w:rPr>
              <w:t>Reset</w:t>
            </w:r>
          </w:p>
        </w:tc>
        <w:tc>
          <w:tcPr>
            <w:tcW w:w="2045" w:type="dxa"/>
            <w:shd w:val="clear" w:color="auto" w:fill="D9EAF7"/>
            <w:vAlign w:val="center"/>
          </w:tcPr>
          <w:p w14:paraId="56F586D9" w14:textId="77777777" w:rsidR="009D61A3" w:rsidRDefault="00000000">
            <w:r>
              <w:rPr>
                <w:b/>
                <w:sz w:val="18"/>
              </w:rPr>
              <w:t>Primary purpose</w:t>
            </w:r>
          </w:p>
        </w:tc>
      </w:tr>
      <w:tr w:rsidR="009D61A3" w14:paraId="1BC382E1" w14:textId="77777777">
        <w:trPr>
          <w:jc w:val="center"/>
        </w:trPr>
        <w:tc>
          <w:tcPr>
            <w:tcW w:w="2045" w:type="dxa"/>
            <w:vAlign w:val="center"/>
          </w:tcPr>
          <w:p w14:paraId="3D779B11" w14:textId="77777777" w:rsidR="009D61A3" w:rsidRDefault="00000000">
            <w:proofErr w:type="spellStart"/>
            <w:r>
              <w:rPr>
                <w:sz w:val="18"/>
              </w:rPr>
              <w:t>dut_pos</w:t>
            </w:r>
            <w:proofErr w:type="spellEnd"/>
          </w:p>
        </w:tc>
        <w:tc>
          <w:tcPr>
            <w:tcW w:w="2045" w:type="dxa"/>
            <w:vAlign w:val="center"/>
          </w:tcPr>
          <w:p w14:paraId="3084BAB6" w14:textId="77777777" w:rsidR="009D61A3" w:rsidRDefault="00000000">
            <w:r>
              <w:rPr>
                <w:sz w:val="18"/>
              </w:rPr>
              <w:t>+1</w:t>
            </w:r>
          </w:p>
        </w:tc>
        <w:tc>
          <w:tcPr>
            <w:tcW w:w="2045" w:type="dxa"/>
            <w:vAlign w:val="center"/>
          </w:tcPr>
          <w:p w14:paraId="6EFBA24B" w14:textId="77777777" w:rsidR="009D61A3" w:rsidRDefault="00000000">
            <w:r>
              <w:rPr>
                <w:sz w:val="18"/>
              </w:rPr>
              <w:t>500</w:t>
            </w:r>
          </w:p>
        </w:tc>
        <w:tc>
          <w:tcPr>
            <w:tcW w:w="2045" w:type="dxa"/>
            <w:vAlign w:val="center"/>
          </w:tcPr>
          <w:p w14:paraId="468E10B4" w14:textId="77777777" w:rsidR="009D61A3" w:rsidRDefault="00000000">
            <w:r>
              <w:rPr>
                <w:sz w:val="18"/>
              </w:rPr>
              <w:t>0</w:t>
            </w:r>
          </w:p>
        </w:tc>
        <w:tc>
          <w:tcPr>
            <w:tcW w:w="2045" w:type="dxa"/>
            <w:vAlign w:val="center"/>
          </w:tcPr>
          <w:p w14:paraId="5323B42A" w14:textId="77777777" w:rsidR="009D61A3" w:rsidRDefault="00000000">
            <w:proofErr w:type="gramStart"/>
            <w:r>
              <w:rPr>
                <w:sz w:val="18"/>
              </w:rPr>
              <w:t>Normal</w:t>
            </w:r>
            <w:proofErr w:type="gramEnd"/>
            <w:r>
              <w:rPr>
                <w:sz w:val="18"/>
              </w:rPr>
              <w:t xml:space="preserve"> positive update, threshold crossing, spike generation</w:t>
            </w:r>
          </w:p>
        </w:tc>
      </w:tr>
      <w:tr w:rsidR="009D61A3" w14:paraId="7F926EDD" w14:textId="77777777">
        <w:trPr>
          <w:jc w:val="center"/>
        </w:trPr>
        <w:tc>
          <w:tcPr>
            <w:tcW w:w="2045" w:type="dxa"/>
            <w:vAlign w:val="center"/>
          </w:tcPr>
          <w:p w14:paraId="3680C07D" w14:textId="77777777" w:rsidR="009D61A3" w:rsidRDefault="00000000">
            <w:proofErr w:type="spellStart"/>
            <w:r>
              <w:rPr>
                <w:sz w:val="18"/>
              </w:rPr>
              <w:t>dut_neg</w:t>
            </w:r>
            <w:proofErr w:type="spellEnd"/>
          </w:p>
        </w:tc>
        <w:tc>
          <w:tcPr>
            <w:tcW w:w="2045" w:type="dxa"/>
            <w:vAlign w:val="center"/>
          </w:tcPr>
          <w:p w14:paraId="04655195" w14:textId="77777777" w:rsidR="009D61A3" w:rsidRDefault="00000000">
            <w:r>
              <w:rPr>
                <w:sz w:val="18"/>
              </w:rPr>
              <w:t>-1</w:t>
            </w:r>
          </w:p>
        </w:tc>
        <w:tc>
          <w:tcPr>
            <w:tcW w:w="2045" w:type="dxa"/>
            <w:vAlign w:val="center"/>
          </w:tcPr>
          <w:p w14:paraId="3DF77042" w14:textId="77777777" w:rsidR="009D61A3" w:rsidRDefault="00000000">
            <w:r>
              <w:rPr>
                <w:sz w:val="18"/>
              </w:rPr>
              <w:t>500</w:t>
            </w:r>
          </w:p>
        </w:tc>
        <w:tc>
          <w:tcPr>
            <w:tcW w:w="2045" w:type="dxa"/>
            <w:vAlign w:val="center"/>
          </w:tcPr>
          <w:p w14:paraId="589A777B" w14:textId="77777777" w:rsidR="009D61A3" w:rsidRDefault="00000000">
            <w:r>
              <w:rPr>
                <w:sz w:val="18"/>
              </w:rPr>
              <w:t>0</w:t>
            </w:r>
          </w:p>
        </w:tc>
        <w:tc>
          <w:tcPr>
            <w:tcW w:w="2045" w:type="dxa"/>
            <w:vAlign w:val="center"/>
          </w:tcPr>
          <w:p w14:paraId="38E68BEA" w14:textId="77777777" w:rsidR="009D61A3" w:rsidRDefault="00000000">
            <w:r>
              <w:rPr>
                <w:sz w:val="18"/>
              </w:rPr>
              <w:t>Signed negative arithmetic</w:t>
            </w:r>
          </w:p>
        </w:tc>
      </w:tr>
      <w:tr w:rsidR="009D61A3" w14:paraId="3DEEB007" w14:textId="77777777">
        <w:trPr>
          <w:jc w:val="center"/>
        </w:trPr>
        <w:tc>
          <w:tcPr>
            <w:tcW w:w="2045" w:type="dxa"/>
            <w:vAlign w:val="center"/>
          </w:tcPr>
          <w:p w14:paraId="2FB412D7" w14:textId="77777777" w:rsidR="009D61A3" w:rsidRDefault="00000000">
            <w:proofErr w:type="spellStart"/>
            <w:r>
              <w:rPr>
                <w:sz w:val="18"/>
              </w:rPr>
              <w:t>dut_max</w:t>
            </w:r>
            <w:proofErr w:type="spellEnd"/>
          </w:p>
        </w:tc>
        <w:tc>
          <w:tcPr>
            <w:tcW w:w="2045" w:type="dxa"/>
            <w:vAlign w:val="center"/>
          </w:tcPr>
          <w:p w14:paraId="2A439401" w14:textId="77777777" w:rsidR="009D61A3" w:rsidRDefault="00000000">
            <w:r>
              <w:rPr>
                <w:sz w:val="18"/>
              </w:rPr>
              <w:t>+127</w:t>
            </w:r>
          </w:p>
        </w:tc>
        <w:tc>
          <w:tcPr>
            <w:tcW w:w="2045" w:type="dxa"/>
            <w:vAlign w:val="center"/>
          </w:tcPr>
          <w:p w14:paraId="7D91B24A" w14:textId="77777777" w:rsidR="009D61A3" w:rsidRDefault="00000000">
            <w:r>
              <w:rPr>
                <w:sz w:val="18"/>
              </w:rPr>
              <w:t>2047</w:t>
            </w:r>
          </w:p>
        </w:tc>
        <w:tc>
          <w:tcPr>
            <w:tcW w:w="2045" w:type="dxa"/>
            <w:vAlign w:val="center"/>
          </w:tcPr>
          <w:p w14:paraId="5971CF78" w14:textId="77777777" w:rsidR="009D61A3" w:rsidRDefault="00000000">
            <w:r>
              <w:rPr>
                <w:sz w:val="18"/>
              </w:rPr>
              <w:t>-123</w:t>
            </w:r>
          </w:p>
        </w:tc>
        <w:tc>
          <w:tcPr>
            <w:tcW w:w="2045" w:type="dxa"/>
            <w:vAlign w:val="center"/>
          </w:tcPr>
          <w:p w14:paraId="7E3121E8" w14:textId="08BE39FD" w:rsidR="009D61A3" w:rsidRDefault="00000000">
            <w:r>
              <w:rPr>
                <w:sz w:val="18"/>
              </w:rPr>
              <w:t>Maximum signed weight/upper</w:t>
            </w:r>
            <w:r w:rsidR="00381AD4">
              <w:rPr>
                <w:sz w:val="18"/>
              </w:rPr>
              <w:t xml:space="preserve"> </w:t>
            </w:r>
            <w:r>
              <w:rPr>
                <w:sz w:val="18"/>
              </w:rPr>
              <w:t>bound spike case</w:t>
            </w:r>
          </w:p>
        </w:tc>
      </w:tr>
      <w:tr w:rsidR="009D61A3" w14:paraId="15AE4F2F" w14:textId="77777777">
        <w:trPr>
          <w:jc w:val="center"/>
        </w:trPr>
        <w:tc>
          <w:tcPr>
            <w:tcW w:w="2045" w:type="dxa"/>
            <w:vAlign w:val="center"/>
          </w:tcPr>
          <w:p w14:paraId="08E3C201" w14:textId="77777777" w:rsidR="009D61A3" w:rsidRDefault="00000000">
            <w:proofErr w:type="spellStart"/>
            <w:r>
              <w:rPr>
                <w:sz w:val="18"/>
              </w:rPr>
              <w:t>dut_min</w:t>
            </w:r>
            <w:proofErr w:type="spellEnd"/>
          </w:p>
        </w:tc>
        <w:tc>
          <w:tcPr>
            <w:tcW w:w="2045" w:type="dxa"/>
            <w:vAlign w:val="center"/>
          </w:tcPr>
          <w:p w14:paraId="24966274" w14:textId="77777777" w:rsidR="009D61A3" w:rsidRDefault="00000000">
            <w:r>
              <w:rPr>
                <w:sz w:val="18"/>
              </w:rPr>
              <w:t>-128</w:t>
            </w:r>
          </w:p>
        </w:tc>
        <w:tc>
          <w:tcPr>
            <w:tcW w:w="2045" w:type="dxa"/>
            <w:vAlign w:val="center"/>
          </w:tcPr>
          <w:p w14:paraId="384BB78F" w14:textId="77777777" w:rsidR="009D61A3" w:rsidRDefault="00000000">
            <w:r>
              <w:rPr>
                <w:sz w:val="18"/>
              </w:rPr>
              <w:t>2047</w:t>
            </w:r>
          </w:p>
        </w:tc>
        <w:tc>
          <w:tcPr>
            <w:tcW w:w="2045" w:type="dxa"/>
            <w:vAlign w:val="center"/>
          </w:tcPr>
          <w:p w14:paraId="4BCDC45D" w14:textId="77777777" w:rsidR="009D61A3" w:rsidRDefault="00000000">
            <w:r>
              <w:rPr>
                <w:sz w:val="18"/>
              </w:rPr>
              <w:t>0</w:t>
            </w:r>
          </w:p>
        </w:tc>
        <w:tc>
          <w:tcPr>
            <w:tcW w:w="2045" w:type="dxa"/>
            <w:vAlign w:val="center"/>
          </w:tcPr>
          <w:p w14:paraId="2FF2EE57" w14:textId="14CF6BF9" w:rsidR="009D61A3" w:rsidRDefault="00000000">
            <w:r>
              <w:rPr>
                <w:sz w:val="18"/>
              </w:rPr>
              <w:t>Minimum signed weight/negative saturation</w:t>
            </w:r>
          </w:p>
        </w:tc>
      </w:tr>
    </w:tbl>
    <w:p w14:paraId="5B206DCD" w14:textId="77777777" w:rsidR="009D61A3" w:rsidRDefault="009D61A3"/>
    <w:p w14:paraId="0621465D" w14:textId="77777777" w:rsidR="009D61A3" w:rsidRDefault="00000000">
      <w:pPr>
        <w:pStyle w:val="Heading2"/>
      </w:pPr>
      <w:r>
        <w:t>2.1 Reset and Idle Behavior</w:t>
      </w:r>
    </w:p>
    <w:p w14:paraId="45951F0C" w14:textId="69219B96" w:rsidR="009D61A3" w:rsidRDefault="000D1A6F">
      <w:r>
        <w:rPr>
          <w:b/>
        </w:rPr>
        <w:t xml:space="preserve">Purpose: </w:t>
      </w:r>
      <w:r>
        <w:t>Reset must place the block in a deterministic idle condition before any AER transaction begins.</w:t>
      </w:r>
    </w:p>
    <w:p w14:paraId="04D4F138" w14:textId="438344A6" w:rsidR="009D61A3" w:rsidRDefault="000D1A6F">
      <w:r>
        <w:rPr>
          <w:b/>
        </w:rPr>
        <w:t xml:space="preserve">Stimulus: </w:t>
      </w:r>
      <w:r>
        <w:t>Assert RST_N low, then release reset without applying an input event.</w:t>
      </w:r>
    </w:p>
    <w:p w14:paraId="7836AD5C" w14:textId="364BAE46" w:rsidR="009D61A3" w:rsidRDefault="00000000">
      <w:r>
        <w:rPr>
          <w:b/>
        </w:rPr>
        <w:lastRenderedPageBreak/>
        <w:t>Expected behavior</w:t>
      </w:r>
      <w:r w:rsidR="000D1A6F">
        <w:rPr>
          <w:b/>
        </w:rPr>
        <w:t>:</w:t>
      </w:r>
      <w:r>
        <w:rPr>
          <w:b/>
        </w:rPr>
        <w:t xml:space="preserve"> </w:t>
      </w:r>
      <w:r>
        <w:t>The FSM is in IDLE, AER_IN_ACK and AER_OUT_REQ are low, representative neuron states are zero, and no unintended transaction begins.</w:t>
      </w:r>
    </w:p>
    <w:p w14:paraId="64A58F37" w14:textId="4D5136E8" w:rsidR="009D61A3" w:rsidRDefault="000D1A6F">
      <w:r>
        <w:rPr>
          <w:b/>
        </w:rPr>
        <w:t>Important Signals:</w:t>
      </w:r>
    </w:p>
    <w:tbl>
      <w:tblPr>
        <w:tblStyle w:val="TableGrid"/>
        <w:tblW w:w="0" w:type="auto"/>
        <w:jc w:val="center"/>
        <w:tblLook w:val="04A0" w:firstRow="1" w:lastRow="0" w:firstColumn="1" w:lastColumn="0" w:noHBand="0" w:noVBand="1"/>
      </w:tblPr>
      <w:tblGrid>
        <w:gridCol w:w="3408"/>
        <w:gridCol w:w="3408"/>
        <w:gridCol w:w="3408"/>
      </w:tblGrid>
      <w:tr w:rsidR="009D61A3" w14:paraId="5F428EC0" w14:textId="77777777">
        <w:trPr>
          <w:jc w:val="center"/>
        </w:trPr>
        <w:tc>
          <w:tcPr>
            <w:tcW w:w="3408" w:type="dxa"/>
            <w:shd w:val="clear" w:color="auto" w:fill="D9EAF7"/>
            <w:vAlign w:val="center"/>
          </w:tcPr>
          <w:p w14:paraId="3E74274B" w14:textId="77777777" w:rsidR="009D61A3" w:rsidRDefault="00000000">
            <w:r>
              <w:rPr>
                <w:b/>
                <w:sz w:val="18"/>
              </w:rPr>
              <w:t>Signal</w:t>
            </w:r>
          </w:p>
        </w:tc>
        <w:tc>
          <w:tcPr>
            <w:tcW w:w="3408" w:type="dxa"/>
            <w:shd w:val="clear" w:color="auto" w:fill="D9EAF7"/>
            <w:vAlign w:val="center"/>
          </w:tcPr>
          <w:p w14:paraId="09143AD2" w14:textId="77777777" w:rsidR="009D61A3" w:rsidRDefault="00000000">
            <w:r>
              <w:rPr>
                <w:b/>
                <w:sz w:val="18"/>
              </w:rPr>
              <w:t>Expected behavior</w:t>
            </w:r>
          </w:p>
        </w:tc>
        <w:tc>
          <w:tcPr>
            <w:tcW w:w="3408" w:type="dxa"/>
            <w:shd w:val="clear" w:color="auto" w:fill="D9EAF7"/>
            <w:vAlign w:val="center"/>
          </w:tcPr>
          <w:p w14:paraId="68214435" w14:textId="77777777" w:rsidR="009D61A3" w:rsidRDefault="00000000">
            <w:r>
              <w:rPr>
                <w:b/>
                <w:sz w:val="18"/>
              </w:rPr>
              <w:t>Why it matters</w:t>
            </w:r>
          </w:p>
        </w:tc>
      </w:tr>
      <w:tr w:rsidR="009D61A3" w14:paraId="3F108D69" w14:textId="77777777">
        <w:trPr>
          <w:jc w:val="center"/>
        </w:trPr>
        <w:tc>
          <w:tcPr>
            <w:tcW w:w="3408" w:type="dxa"/>
            <w:vAlign w:val="center"/>
          </w:tcPr>
          <w:p w14:paraId="176B525D" w14:textId="77777777" w:rsidR="009D61A3" w:rsidRDefault="00000000">
            <w:r>
              <w:rPr>
                <w:sz w:val="18"/>
              </w:rPr>
              <w:t>CLK</w:t>
            </w:r>
          </w:p>
        </w:tc>
        <w:tc>
          <w:tcPr>
            <w:tcW w:w="3408" w:type="dxa"/>
            <w:vAlign w:val="center"/>
          </w:tcPr>
          <w:p w14:paraId="0B4381DF" w14:textId="526DA675" w:rsidR="009D61A3" w:rsidRDefault="00000000">
            <w:r>
              <w:rPr>
                <w:sz w:val="18"/>
              </w:rPr>
              <w:t>Free</w:t>
            </w:r>
            <w:r w:rsidR="00381AD4">
              <w:rPr>
                <w:sz w:val="18"/>
              </w:rPr>
              <w:t xml:space="preserve"> </w:t>
            </w:r>
            <w:r>
              <w:rPr>
                <w:sz w:val="18"/>
              </w:rPr>
              <w:t>running clock</w:t>
            </w:r>
          </w:p>
        </w:tc>
        <w:tc>
          <w:tcPr>
            <w:tcW w:w="3408" w:type="dxa"/>
            <w:vAlign w:val="center"/>
          </w:tcPr>
          <w:p w14:paraId="37D9F173" w14:textId="77777777" w:rsidR="009D61A3" w:rsidRDefault="00000000">
            <w:r>
              <w:rPr>
                <w:sz w:val="18"/>
              </w:rPr>
              <w:t>Provides timing reference for reset release and FSM behavior.</w:t>
            </w:r>
          </w:p>
        </w:tc>
      </w:tr>
      <w:tr w:rsidR="009D61A3" w14:paraId="6D4E4E01" w14:textId="77777777">
        <w:trPr>
          <w:jc w:val="center"/>
        </w:trPr>
        <w:tc>
          <w:tcPr>
            <w:tcW w:w="3408" w:type="dxa"/>
            <w:vAlign w:val="center"/>
          </w:tcPr>
          <w:p w14:paraId="790DDDAB" w14:textId="77777777" w:rsidR="009D61A3" w:rsidRDefault="00000000">
            <w:r>
              <w:rPr>
                <w:sz w:val="18"/>
              </w:rPr>
              <w:t>RST_N</w:t>
            </w:r>
          </w:p>
        </w:tc>
        <w:tc>
          <w:tcPr>
            <w:tcW w:w="3408" w:type="dxa"/>
            <w:vAlign w:val="center"/>
          </w:tcPr>
          <w:p w14:paraId="23FDD1DF" w14:textId="77777777" w:rsidR="009D61A3" w:rsidRDefault="00000000">
            <w:r>
              <w:rPr>
                <w:sz w:val="18"/>
              </w:rPr>
              <w:t>Low during reset, then rises</w:t>
            </w:r>
          </w:p>
        </w:tc>
        <w:tc>
          <w:tcPr>
            <w:tcW w:w="3408" w:type="dxa"/>
            <w:vAlign w:val="center"/>
          </w:tcPr>
          <w:p w14:paraId="5B692F74" w14:textId="77777777" w:rsidR="009D61A3" w:rsidRDefault="00000000">
            <w:r>
              <w:rPr>
                <w:sz w:val="18"/>
              </w:rPr>
              <w:t>Shows when reset is applied and released.</w:t>
            </w:r>
          </w:p>
        </w:tc>
      </w:tr>
      <w:tr w:rsidR="009D61A3" w14:paraId="5C082094" w14:textId="77777777">
        <w:trPr>
          <w:jc w:val="center"/>
        </w:trPr>
        <w:tc>
          <w:tcPr>
            <w:tcW w:w="3408" w:type="dxa"/>
            <w:vAlign w:val="center"/>
          </w:tcPr>
          <w:p w14:paraId="70136689" w14:textId="77777777" w:rsidR="009D61A3" w:rsidRDefault="00000000">
            <w:r>
              <w:rPr>
                <w:sz w:val="18"/>
              </w:rPr>
              <w:t>state</w:t>
            </w:r>
          </w:p>
        </w:tc>
        <w:tc>
          <w:tcPr>
            <w:tcW w:w="3408" w:type="dxa"/>
            <w:vAlign w:val="center"/>
          </w:tcPr>
          <w:p w14:paraId="33517E72" w14:textId="77777777" w:rsidR="009D61A3" w:rsidRDefault="00000000">
            <w:r>
              <w:rPr>
                <w:sz w:val="18"/>
              </w:rPr>
              <w:t>IDLE after reset</w:t>
            </w:r>
          </w:p>
        </w:tc>
        <w:tc>
          <w:tcPr>
            <w:tcW w:w="3408" w:type="dxa"/>
            <w:vAlign w:val="center"/>
          </w:tcPr>
          <w:p w14:paraId="586CABD0" w14:textId="77777777" w:rsidR="009D61A3" w:rsidRDefault="00000000">
            <w:r>
              <w:rPr>
                <w:sz w:val="18"/>
              </w:rPr>
              <w:t>Confirms controller returns to the idle state.</w:t>
            </w:r>
          </w:p>
        </w:tc>
      </w:tr>
      <w:tr w:rsidR="009D61A3" w14:paraId="1FF48FF9" w14:textId="77777777">
        <w:trPr>
          <w:jc w:val="center"/>
        </w:trPr>
        <w:tc>
          <w:tcPr>
            <w:tcW w:w="3408" w:type="dxa"/>
            <w:vAlign w:val="center"/>
          </w:tcPr>
          <w:p w14:paraId="3ED6BBB0" w14:textId="77777777" w:rsidR="009D61A3" w:rsidRDefault="00000000">
            <w:r>
              <w:rPr>
                <w:sz w:val="18"/>
              </w:rPr>
              <w:t>AER_IN_ACK</w:t>
            </w:r>
          </w:p>
        </w:tc>
        <w:tc>
          <w:tcPr>
            <w:tcW w:w="3408" w:type="dxa"/>
            <w:vAlign w:val="center"/>
          </w:tcPr>
          <w:p w14:paraId="4EEB1452" w14:textId="77777777" w:rsidR="009D61A3" w:rsidRDefault="00000000">
            <w:r>
              <w:rPr>
                <w:sz w:val="18"/>
              </w:rPr>
              <w:t>0</w:t>
            </w:r>
          </w:p>
        </w:tc>
        <w:tc>
          <w:tcPr>
            <w:tcW w:w="3408" w:type="dxa"/>
            <w:vAlign w:val="center"/>
          </w:tcPr>
          <w:p w14:paraId="2B776F46" w14:textId="77777777" w:rsidR="009D61A3" w:rsidRDefault="00000000">
            <w:r>
              <w:rPr>
                <w:sz w:val="18"/>
              </w:rPr>
              <w:t>No input transaction should be acknowledged.</w:t>
            </w:r>
          </w:p>
        </w:tc>
      </w:tr>
      <w:tr w:rsidR="009D61A3" w14:paraId="742DC982" w14:textId="77777777">
        <w:trPr>
          <w:jc w:val="center"/>
        </w:trPr>
        <w:tc>
          <w:tcPr>
            <w:tcW w:w="3408" w:type="dxa"/>
            <w:vAlign w:val="center"/>
          </w:tcPr>
          <w:p w14:paraId="0443F823" w14:textId="77777777" w:rsidR="009D61A3" w:rsidRDefault="00000000">
            <w:r>
              <w:rPr>
                <w:sz w:val="18"/>
              </w:rPr>
              <w:t>AER_OUT_REQ</w:t>
            </w:r>
          </w:p>
        </w:tc>
        <w:tc>
          <w:tcPr>
            <w:tcW w:w="3408" w:type="dxa"/>
            <w:vAlign w:val="center"/>
          </w:tcPr>
          <w:p w14:paraId="3E92FE6D" w14:textId="77777777" w:rsidR="009D61A3" w:rsidRDefault="00000000">
            <w:r>
              <w:rPr>
                <w:sz w:val="18"/>
              </w:rPr>
              <w:t>0</w:t>
            </w:r>
          </w:p>
        </w:tc>
        <w:tc>
          <w:tcPr>
            <w:tcW w:w="3408" w:type="dxa"/>
            <w:vAlign w:val="center"/>
          </w:tcPr>
          <w:p w14:paraId="28377FC7" w14:textId="77777777" w:rsidR="009D61A3" w:rsidRDefault="00000000">
            <w:r>
              <w:rPr>
                <w:sz w:val="18"/>
              </w:rPr>
              <w:t>No output spike should be requested.</w:t>
            </w:r>
          </w:p>
        </w:tc>
      </w:tr>
      <w:tr w:rsidR="009D61A3" w14:paraId="0A7868AD" w14:textId="77777777">
        <w:trPr>
          <w:jc w:val="center"/>
        </w:trPr>
        <w:tc>
          <w:tcPr>
            <w:tcW w:w="3408" w:type="dxa"/>
            <w:vAlign w:val="center"/>
          </w:tcPr>
          <w:p w14:paraId="1B9886BA" w14:textId="77777777" w:rsidR="009D61A3" w:rsidRDefault="00000000">
            <w:r>
              <w:rPr>
                <w:sz w:val="18"/>
              </w:rPr>
              <w:t>V_</w:t>
            </w:r>
            <w:proofErr w:type="gramStart"/>
            <w:r>
              <w:rPr>
                <w:sz w:val="18"/>
              </w:rPr>
              <w:t>M[</w:t>
            </w:r>
            <w:proofErr w:type="gramEnd"/>
            <w:r>
              <w:rPr>
                <w:sz w:val="18"/>
              </w:rPr>
              <w:t>0]</w:t>
            </w:r>
          </w:p>
        </w:tc>
        <w:tc>
          <w:tcPr>
            <w:tcW w:w="3408" w:type="dxa"/>
            <w:vAlign w:val="center"/>
          </w:tcPr>
          <w:p w14:paraId="457542D8" w14:textId="77777777" w:rsidR="009D61A3" w:rsidRDefault="00000000">
            <w:r>
              <w:rPr>
                <w:sz w:val="18"/>
              </w:rPr>
              <w:t>0</w:t>
            </w:r>
          </w:p>
        </w:tc>
        <w:tc>
          <w:tcPr>
            <w:tcW w:w="3408" w:type="dxa"/>
            <w:vAlign w:val="center"/>
          </w:tcPr>
          <w:p w14:paraId="3E9237EE" w14:textId="77777777" w:rsidR="009D61A3" w:rsidRDefault="00000000">
            <w:r>
              <w:rPr>
                <w:sz w:val="18"/>
              </w:rPr>
              <w:t>Representative neuron state is cleared.</w:t>
            </w:r>
          </w:p>
        </w:tc>
      </w:tr>
      <w:tr w:rsidR="009D61A3" w14:paraId="1E4E2620" w14:textId="77777777">
        <w:trPr>
          <w:jc w:val="center"/>
        </w:trPr>
        <w:tc>
          <w:tcPr>
            <w:tcW w:w="3408" w:type="dxa"/>
            <w:vAlign w:val="center"/>
          </w:tcPr>
          <w:p w14:paraId="485465B3" w14:textId="77777777" w:rsidR="009D61A3" w:rsidRDefault="00000000">
            <w:r>
              <w:rPr>
                <w:sz w:val="18"/>
              </w:rPr>
              <w:t>V_</w:t>
            </w:r>
            <w:proofErr w:type="gramStart"/>
            <w:r>
              <w:rPr>
                <w:sz w:val="18"/>
              </w:rPr>
              <w:t>M[</w:t>
            </w:r>
            <w:proofErr w:type="gramEnd"/>
            <w:r>
              <w:rPr>
                <w:sz w:val="18"/>
              </w:rPr>
              <w:t>1]</w:t>
            </w:r>
          </w:p>
        </w:tc>
        <w:tc>
          <w:tcPr>
            <w:tcW w:w="3408" w:type="dxa"/>
            <w:vAlign w:val="center"/>
          </w:tcPr>
          <w:p w14:paraId="68CE6E59" w14:textId="77777777" w:rsidR="009D61A3" w:rsidRDefault="00000000">
            <w:r>
              <w:rPr>
                <w:sz w:val="18"/>
              </w:rPr>
              <w:t>0</w:t>
            </w:r>
          </w:p>
        </w:tc>
        <w:tc>
          <w:tcPr>
            <w:tcW w:w="3408" w:type="dxa"/>
            <w:vAlign w:val="center"/>
          </w:tcPr>
          <w:p w14:paraId="526C42DE" w14:textId="77777777" w:rsidR="009D61A3" w:rsidRDefault="00000000">
            <w:r>
              <w:rPr>
                <w:sz w:val="18"/>
              </w:rPr>
              <w:t>Second representative neuron state is also cleared.</w:t>
            </w:r>
          </w:p>
        </w:tc>
      </w:tr>
    </w:tbl>
    <w:p w14:paraId="204DFDB4" w14:textId="77777777" w:rsidR="009D61A3" w:rsidRDefault="009D61A3"/>
    <w:p w14:paraId="5A520264" w14:textId="2E73619A" w:rsidR="009D61A3" w:rsidRDefault="00B05D2F">
      <w:r>
        <w:rPr>
          <w:noProof/>
        </w:rPr>
        <w:drawing>
          <wp:inline distT="0" distB="0" distL="0" distR="0" wp14:anchorId="598D4F8D" wp14:editId="45E62895">
            <wp:extent cx="6483350" cy="1049020"/>
            <wp:effectExtent l="0" t="0" r="0" b="0"/>
            <wp:docPr id="1948751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83350" cy="1049020"/>
                    </a:xfrm>
                    <a:prstGeom prst="rect">
                      <a:avLst/>
                    </a:prstGeom>
                    <a:noFill/>
                    <a:ln>
                      <a:noFill/>
                    </a:ln>
                  </pic:spPr>
                </pic:pic>
              </a:graphicData>
            </a:graphic>
          </wp:inline>
        </w:drawing>
      </w:r>
    </w:p>
    <w:p w14:paraId="17329FFB" w14:textId="7EF5BEE3" w:rsidR="009D61A3" w:rsidRDefault="00000000">
      <w:pPr>
        <w:pStyle w:val="Heading2"/>
      </w:pPr>
      <w:r>
        <w:t>2.2 Normal Positive</w:t>
      </w:r>
      <w:r w:rsidR="00381AD4">
        <w:t xml:space="preserve"> </w:t>
      </w:r>
      <w:r>
        <w:t>Weight Neuron Update</w:t>
      </w:r>
    </w:p>
    <w:p w14:paraId="0C301802" w14:textId="3A9F6758" w:rsidR="009D61A3" w:rsidRDefault="000D1A6F">
      <w:r>
        <w:rPr>
          <w:b/>
        </w:rPr>
        <w:t xml:space="preserve">Purpose: </w:t>
      </w:r>
      <w:r>
        <w:t>A normal AER event must be accepted, processed through the shared datapath, written back to the selected neuron, and completed without generating a spike when the threshold is not reached.</w:t>
      </w:r>
    </w:p>
    <w:p w14:paraId="2C15C491" w14:textId="50A9DADF" w:rsidR="009D61A3" w:rsidRDefault="000D1A6F">
      <w:r>
        <w:rPr>
          <w:b/>
        </w:rPr>
        <w:t xml:space="preserve">Stimulus: </w:t>
      </w:r>
      <w:r>
        <w:t>Send a positive</w:t>
      </w:r>
      <w:r w:rsidR="00381AD4">
        <w:t xml:space="preserve"> </w:t>
      </w:r>
      <w:r>
        <w:t xml:space="preserve">weight event to a neuron initially at 0 using </w:t>
      </w:r>
      <w:proofErr w:type="spellStart"/>
      <w:r>
        <w:t>dut_pos</w:t>
      </w:r>
      <w:proofErr w:type="spellEnd"/>
      <w:r>
        <w:t>.</w:t>
      </w:r>
    </w:p>
    <w:p w14:paraId="5A22BF39" w14:textId="29803B9B" w:rsidR="009D61A3" w:rsidRDefault="000D1A6F">
      <w:r>
        <w:rPr>
          <w:b/>
        </w:rPr>
        <w:t xml:space="preserve">Expected </w:t>
      </w:r>
      <w:proofErr w:type="spellStart"/>
      <w:r>
        <w:rPr>
          <w:b/>
        </w:rPr>
        <w:t>behaviour</w:t>
      </w:r>
      <w:proofErr w:type="spellEnd"/>
      <w:r>
        <w:rPr>
          <w:b/>
        </w:rPr>
        <w:t xml:space="preserve">: </w:t>
      </w:r>
      <w:r>
        <w:t>The input is acknowledged, the selected neuron is processed, candidate/next voltage evaluate to +255, V_M updates from 0 to 255, and AER_OUT_REQ remains low because 255 &lt; 500.</w:t>
      </w:r>
    </w:p>
    <w:p w14:paraId="020ED1AA" w14:textId="000BC798" w:rsidR="009D61A3" w:rsidRDefault="000D1A6F">
      <w:r>
        <w:rPr>
          <w:b/>
        </w:rPr>
        <w:t>Important Signals:</w:t>
      </w:r>
    </w:p>
    <w:tbl>
      <w:tblPr>
        <w:tblStyle w:val="TableGrid"/>
        <w:tblW w:w="0" w:type="auto"/>
        <w:jc w:val="center"/>
        <w:tblLook w:val="04A0" w:firstRow="1" w:lastRow="0" w:firstColumn="1" w:lastColumn="0" w:noHBand="0" w:noVBand="1"/>
      </w:tblPr>
      <w:tblGrid>
        <w:gridCol w:w="3408"/>
        <w:gridCol w:w="3408"/>
        <w:gridCol w:w="3408"/>
      </w:tblGrid>
      <w:tr w:rsidR="009D61A3" w14:paraId="1A72971C" w14:textId="77777777">
        <w:trPr>
          <w:jc w:val="center"/>
        </w:trPr>
        <w:tc>
          <w:tcPr>
            <w:tcW w:w="3408" w:type="dxa"/>
            <w:shd w:val="clear" w:color="auto" w:fill="D9EAF7"/>
            <w:vAlign w:val="center"/>
          </w:tcPr>
          <w:p w14:paraId="0D8E2613" w14:textId="77777777" w:rsidR="009D61A3" w:rsidRDefault="00000000">
            <w:r>
              <w:rPr>
                <w:b/>
                <w:sz w:val="18"/>
              </w:rPr>
              <w:t>Signal</w:t>
            </w:r>
          </w:p>
        </w:tc>
        <w:tc>
          <w:tcPr>
            <w:tcW w:w="3408" w:type="dxa"/>
            <w:shd w:val="clear" w:color="auto" w:fill="D9EAF7"/>
            <w:vAlign w:val="center"/>
          </w:tcPr>
          <w:p w14:paraId="21576D0A" w14:textId="77777777" w:rsidR="009D61A3" w:rsidRDefault="00000000">
            <w:r>
              <w:rPr>
                <w:b/>
                <w:sz w:val="18"/>
              </w:rPr>
              <w:t>Expected behavior</w:t>
            </w:r>
          </w:p>
        </w:tc>
        <w:tc>
          <w:tcPr>
            <w:tcW w:w="3408" w:type="dxa"/>
            <w:shd w:val="clear" w:color="auto" w:fill="D9EAF7"/>
            <w:vAlign w:val="center"/>
          </w:tcPr>
          <w:p w14:paraId="31FEE3B6" w14:textId="77777777" w:rsidR="009D61A3" w:rsidRDefault="00000000">
            <w:r>
              <w:rPr>
                <w:b/>
                <w:sz w:val="18"/>
              </w:rPr>
              <w:t>Why it matters</w:t>
            </w:r>
          </w:p>
        </w:tc>
      </w:tr>
      <w:tr w:rsidR="009D61A3" w14:paraId="30FFCE9B" w14:textId="77777777">
        <w:trPr>
          <w:jc w:val="center"/>
        </w:trPr>
        <w:tc>
          <w:tcPr>
            <w:tcW w:w="3408" w:type="dxa"/>
            <w:vAlign w:val="center"/>
          </w:tcPr>
          <w:p w14:paraId="391BC66B" w14:textId="77777777" w:rsidR="009D61A3" w:rsidRDefault="00000000">
            <w:r>
              <w:rPr>
                <w:sz w:val="18"/>
              </w:rPr>
              <w:t>AER_IN_REQ</w:t>
            </w:r>
          </w:p>
        </w:tc>
        <w:tc>
          <w:tcPr>
            <w:tcW w:w="3408" w:type="dxa"/>
            <w:vAlign w:val="center"/>
          </w:tcPr>
          <w:p w14:paraId="7997C804" w14:textId="77777777" w:rsidR="009D61A3" w:rsidRDefault="00000000">
            <w:r>
              <w:rPr>
                <w:sz w:val="18"/>
              </w:rPr>
              <w:t>Pulses high for the input request</w:t>
            </w:r>
          </w:p>
        </w:tc>
        <w:tc>
          <w:tcPr>
            <w:tcW w:w="3408" w:type="dxa"/>
            <w:vAlign w:val="center"/>
          </w:tcPr>
          <w:p w14:paraId="4EE136CA" w14:textId="77777777" w:rsidR="009D61A3" w:rsidRDefault="00000000">
            <w:r>
              <w:rPr>
                <w:sz w:val="18"/>
              </w:rPr>
              <w:t>Marks the incoming AER transaction.</w:t>
            </w:r>
          </w:p>
        </w:tc>
      </w:tr>
      <w:tr w:rsidR="009D61A3" w14:paraId="23A2E6D8" w14:textId="77777777">
        <w:trPr>
          <w:jc w:val="center"/>
        </w:trPr>
        <w:tc>
          <w:tcPr>
            <w:tcW w:w="3408" w:type="dxa"/>
            <w:vAlign w:val="center"/>
          </w:tcPr>
          <w:p w14:paraId="60A5E760" w14:textId="77777777" w:rsidR="009D61A3" w:rsidRDefault="00000000">
            <w:r>
              <w:rPr>
                <w:sz w:val="18"/>
              </w:rPr>
              <w:t>AER_IN_ADDR</w:t>
            </w:r>
          </w:p>
        </w:tc>
        <w:tc>
          <w:tcPr>
            <w:tcW w:w="3408" w:type="dxa"/>
            <w:vAlign w:val="center"/>
          </w:tcPr>
          <w:p w14:paraId="57AA2A43" w14:textId="77777777" w:rsidR="009D61A3" w:rsidRDefault="00000000">
            <w:r>
              <w:rPr>
                <w:sz w:val="18"/>
              </w:rPr>
              <w:t>Shows the selected neuron address</w:t>
            </w:r>
          </w:p>
        </w:tc>
        <w:tc>
          <w:tcPr>
            <w:tcW w:w="3408" w:type="dxa"/>
            <w:vAlign w:val="center"/>
          </w:tcPr>
          <w:p w14:paraId="362424C2" w14:textId="77777777" w:rsidR="009D61A3" w:rsidRDefault="00000000">
            <w:r>
              <w:rPr>
                <w:sz w:val="18"/>
              </w:rPr>
              <w:t>Confirms which neuron is targeted.</w:t>
            </w:r>
          </w:p>
        </w:tc>
      </w:tr>
      <w:tr w:rsidR="009D61A3" w14:paraId="4A8A1E5E" w14:textId="77777777">
        <w:trPr>
          <w:jc w:val="center"/>
        </w:trPr>
        <w:tc>
          <w:tcPr>
            <w:tcW w:w="3408" w:type="dxa"/>
            <w:vAlign w:val="center"/>
          </w:tcPr>
          <w:p w14:paraId="3B7EA112" w14:textId="77777777" w:rsidR="009D61A3" w:rsidRDefault="00000000">
            <w:r>
              <w:rPr>
                <w:sz w:val="18"/>
              </w:rPr>
              <w:t>AER_IN_ACK</w:t>
            </w:r>
          </w:p>
        </w:tc>
        <w:tc>
          <w:tcPr>
            <w:tcW w:w="3408" w:type="dxa"/>
            <w:vAlign w:val="center"/>
          </w:tcPr>
          <w:p w14:paraId="03F5F6A6" w14:textId="77777777" w:rsidR="009D61A3" w:rsidRDefault="00000000">
            <w:r>
              <w:rPr>
                <w:sz w:val="18"/>
              </w:rPr>
              <w:t>Pulses high after acceptance</w:t>
            </w:r>
          </w:p>
        </w:tc>
        <w:tc>
          <w:tcPr>
            <w:tcW w:w="3408" w:type="dxa"/>
            <w:vAlign w:val="center"/>
          </w:tcPr>
          <w:p w14:paraId="0E04003F" w14:textId="77777777" w:rsidR="009D61A3" w:rsidRDefault="00000000">
            <w:r>
              <w:rPr>
                <w:sz w:val="18"/>
              </w:rPr>
              <w:t>Confirms the request was accepted.</w:t>
            </w:r>
          </w:p>
        </w:tc>
      </w:tr>
      <w:tr w:rsidR="009D61A3" w14:paraId="6F9A1C1A" w14:textId="77777777">
        <w:trPr>
          <w:jc w:val="center"/>
        </w:trPr>
        <w:tc>
          <w:tcPr>
            <w:tcW w:w="3408" w:type="dxa"/>
            <w:vAlign w:val="center"/>
          </w:tcPr>
          <w:p w14:paraId="2FBBDFCE" w14:textId="77777777" w:rsidR="009D61A3" w:rsidRDefault="00000000">
            <w:r>
              <w:rPr>
                <w:sz w:val="18"/>
              </w:rPr>
              <w:t>state</w:t>
            </w:r>
          </w:p>
        </w:tc>
        <w:tc>
          <w:tcPr>
            <w:tcW w:w="3408" w:type="dxa"/>
            <w:vAlign w:val="center"/>
          </w:tcPr>
          <w:p w14:paraId="5585ABA4" w14:textId="77777777" w:rsidR="009D61A3" w:rsidRDefault="00000000">
            <w:r>
              <w:rPr>
                <w:sz w:val="18"/>
              </w:rPr>
              <w:t>0 -&gt; 1 -&gt; 2 -&gt; 3 -&gt; 0</w:t>
            </w:r>
          </w:p>
        </w:tc>
        <w:tc>
          <w:tcPr>
            <w:tcW w:w="3408" w:type="dxa"/>
            <w:vAlign w:val="center"/>
          </w:tcPr>
          <w:p w14:paraId="04168933" w14:textId="38938FB0" w:rsidR="009D61A3" w:rsidRDefault="00000000">
            <w:r>
              <w:rPr>
                <w:sz w:val="18"/>
              </w:rPr>
              <w:t>Shows the normal non</w:t>
            </w:r>
            <w:r w:rsidR="00381AD4">
              <w:rPr>
                <w:sz w:val="18"/>
              </w:rPr>
              <w:t xml:space="preserve"> </w:t>
            </w:r>
            <w:r>
              <w:rPr>
                <w:sz w:val="18"/>
              </w:rPr>
              <w:t>spiking FSM path.</w:t>
            </w:r>
          </w:p>
        </w:tc>
      </w:tr>
      <w:tr w:rsidR="009D61A3" w14:paraId="04741EDF" w14:textId="77777777">
        <w:trPr>
          <w:jc w:val="center"/>
        </w:trPr>
        <w:tc>
          <w:tcPr>
            <w:tcW w:w="3408" w:type="dxa"/>
            <w:vAlign w:val="center"/>
          </w:tcPr>
          <w:p w14:paraId="06350297" w14:textId="77777777" w:rsidR="009D61A3" w:rsidRDefault="00000000">
            <w:proofErr w:type="spellStart"/>
            <w:r>
              <w:rPr>
                <w:sz w:val="18"/>
              </w:rPr>
              <w:t>neuron_id</w:t>
            </w:r>
            <w:proofErr w:type="spellEnd"/>
          </w:p>
        </w:tc>
        <w:tc>
          <w:tcPr>
            <w:tcW w:w="3408" w:type="dxa"/>
            <w:vAlign w:val="center"/>
          </w:tcPr>
          <w:p w14:paraId="3AB1191F" w14:textId="77777777" w:rsidR="009D61A3" w:rsidRDefault="00000000">
            <w:r>
              <w:rPr>
                <w:sz w:val="18"/>
              </w:rPr>
              <w:t>Matches the requested neuron</w:t>
            </w:r>
          </w:p>
        </w:tc>
        <w:tc>
          <w:tcPr>
            <w:tcW w:w="3408" w:type="dxa"/>
            <w:vAlign w:val="center"/>
          </w:tcPr>
          <w:p w14:paraId="371D91EE" w14:textId="435400E3" w:rsidR="009D61A3" w:rsidRDefault="00000000">
            <w:r>
              <w:rPr>
                <w:sz w:val="18"/>
              </w:rPr>
              <w:t>Confirms correct temporary address</w:t>
            </w:r>
            <w:r w:rsidR="00381AD4">
              <w:rPr>
                <w:sz w:val="18"/>
              </w:rPr>
              <w:t xml:space="preserve"> </w:t>
            </w:r>
            <w:r>
              <w:rPr>
                <w:sz w:val="18"/>
              </w:rPr>
              <w:t>to</w:t>
            </w:r>
            <w:r w:rsidR="00381AD4">
              <w:rPr>
                <w:sz w:val="18"/>
              </w:rPr>
              <w:t xml:space="preserve"> </w:t>
            </w:r>
            <w:r>
              <w:rPr>
                <w:sz w:val="18"/>
              </w:rPr>
              <w:t>neuron selection.</w:t>
            </w:r>
          </w:p>
        </w:tc>
      </w:tr>
      <w:tr w:rsidR="009D61A3" w14:paraId="2C9A74BC" w14:textId="77777777">
        <w:trPr>
          <w:jc w:val="center"/>
        </w:trPr>
        <w:tc>
          <w:tcPr>
            <w:tcW w:w="3408" w:type="dxa"/>
            <w:vAlign w:val="center"/>
          </w:tcPr>
          <w:p w14:paraId="75D10875" w14:textId="77777777" w:rsidR="009D61A3" w:rsidRDefault="00000000">
            <w:proofErr w:type="spellStart"/>
            <w:r>
              <w:rPr>
                <w:sz w:val="18"/>
              </w:rPr>
              <w:t>candidate_voltage</w:t>
            </w:r>
            <w:proofErr w:type="spellEnd"/>
          </w:p>
        </w:tc>
        <w:tc>
          <w:tcPr>
            <w:tcW w:w="3408" w:type="dxa"/>
            <w:vAlign w:val="center"/>
          </w:tcPr>
          <w:p w14:paraId="6F3E5A3A" w14:textId="77777777" w:rsidR="009D61A3" w:rsidRDefault="00000000">
            <w:r>
              <w:rPr>
                <w:sz w:val="18"/>
              </w:rPr>
              <w:t>+255</w:t>
            </w:r>
          </w:p>
        </w:tc>
        <w:tc>
          <w:tcPr>
            <w:tcW w:w="3408" w:type="dxa"/>
            <w:vAlign w:val="center"/>
          </w:tcPr>
          <w:p w14:paraId="4618484C" w14:textId="77777777" w:rsidR="009D61A3" w:rsidRDefault="00000000">
            <w:r>
              <w:rPr>
                <w:sz w:val="18"/>
              </w:rPr>
              <w:t>Shows the combinational datapath result.</w:t>
            </w:r>
          </w:p>
        </w:tc>
      </w:tr>
      <w:tr w:rsidR="009D61A3" w14:paraId="213E05DD" w14:textId="77777777">
        <w:trPr>
          <w:jc w:val="center"/>
        </w:trPr>
        <w:tc>
          <w:tcPr>
            <w:tcW w:w="3408" w:type="dxa"/>
            <w:vAlign w:val="center"/>
          </w:tcPr>
          <w:p w14:paraId="3C7D2411" w14:textId="77777777" w:rsidR="009D61A3" w:rsidRDefault="00000000">
            <w:proofErr w:type="spellStart"/>
            <w:r>
              <w:rPr>
                <w:sz w:val="18"/>
              </w:rPr>
              <w:t>next_voltage</w:t>
            </w:r>
            <w:proofErr w:type="spellEnd"/>
          </w:p>
        </w:tc>
        <w:tc>
          <w:tcPr>
            <w:tcW w:w="3408" w:type="dxa"/>
            <w:vAlign w:val="center"/>
          </w:tcPr>
          <w:p w14:paraId="27DD7CDD" w14:textId="77777777" w:rsidR="009D61A3" w:rsidRDefault="00000000">
            <w:r>
              <w:rPr>
                <w:sz w:val="18"/>
              </w:rPr>
              <w:t>+255</w:t>
            </w:r>
          </w:p>
        </w:tc>
        <w:tc>
          <w:tcPr>
            <w:tcW w:w="3408" w:type="dxa"/>
            <w:vAlign w:val="center"/>
          </w:tcPr>
          <w:p w14:paraId="770BF835" w14:textId="52E172AB" w:rsidR="009D61A3" w:rsidRDefault="00000000">
            <w:r>
              <w:rPr>
                <w:sz w:val="18"/>
              </w:rPr>
              <w:t xml:space="preserve">Shows the value chosen for </w:t>
            </w:r>
            <w:proofErr w:type="gramStart"/>
            <w:r>
              <w:rPr>
                <w:sz w:val="18"/>
              </w:rPr>
              <w:t>write</w:t>
            </w:r>
            <w:proofErr w:type="gramEnd"/>
            <w:r w:rsidR="00381AD4">
              <w:rPr>
                <w:sz w:val="18"/>
              </w:rPr>
              <w:t xml:space="preserve"> </w:t>
            </w:r>
            <w:r>
              <w:rPr>
                <w:sz w:val="18"/>
              </w:rPr>
              <w:t>back.</w:t>
            </w:r>
          </w:p>
        </w:tc>
      </w:tr>
      <w:tr w:rsidR="009D61A3" w14:paraId="600C08B5" w14:textId="77777777">
        <w:trPr>
          <w:jc w:val="center"/>
        </w:trPr>
        <w:tc>
          <w:tcPr>
            <w:tcW w:w="3408" w:type="dxa"/>
            <w:vAlign w:val="center"/>
          </w:tcPr>
          <w:p w14:paraId="6373A575" w14:textId="77777777" w:rsidR="009D61A3" w:rsidRDefault="00000000">
            <w:proofErr w:type="spellStart"/>
            <w:r>
              <w:rPr>
                <w:sz w:val="18"/>
              </w:rPr>
              <w:t>saved_next_voltage</w:t>
            </w:r>
            <w:proofErr w:type="spellEnd"/>
          </w:p>
        </w:tc>
        <w:tc>
          <w:tcPr>
            <w:tcW w:w="3408" w:type="dxa"/>
            <w:vAlign w:val="center"/>
          </w:tcPr>
          <w:p w14:paraId="669F5FDB" w14:textId="77777777" w:rsidR="009D61A3" w:rsidRDefault="00000000">
            <w:r>
              <w:rPr>
                <w:sz w:val="18"/>
              </w:rPr>
              <w:t>+255</w:t>
            </w:r>
          </w:p>
        </w:tc>
        <w:tc>
          <w:tcPr>
            <w:tcW w:w="3408" w:type="dxa"/>
            <w:vAlign w:val="center"/>
          </w:tcPr>
          <w:p w14:paraId="0B2D330C" w14:textId="77777777" w:rsidR="009D61A3" w:rsidRDefault="00000000">
            <w:r>
              <w:rPr>
                <w:sz w:val="18"/>
              </w:rPr>
              <w:t>Shows the transaction result captured by the FSM.</w:t>
            </w:r>
          </w:p>
        </w:tc>
      </w:tr>
      <w:tr w:rsidR="009D61A3" w14:paraId="5C5B05A2" w14:textId="77777777">
        <w:trPr>
          <w:jc w:val="center"/>
        </w:trPr>
        <w:tc>
          <w:tcPr>
            <w:tcW w:w="3408" w:type="dxa"/>
            <w:vAlign w:val="center"/>
          </w:tcPr>
          <w:p w14:paraId="48B6EE2E" w14:textId="77777777" w:rsidR="009D61A3" w:rsidRDefault="00000000">
            <w:r>
              <w:rPr>
                <w:sz w:val="18"/>
              </w:rPr>
              <w:t>V_</w:t>
            </w:r>
            <w:proofErr w:type="gramStart"/>
            <w:r>
              <w:rPr>
                <w:sz w:val="18"/>
              </w:rPr>
              <w:t>M[</w:t>
            </w:r>
            <w:proofErr w:type="gramEnd"/>
            <w:r>
              <w:rPr>
                <w:sz w:val="18"/>
              </w:rPr>
              <w:t>0]</w:t>
            </w:r>
          </w:p>
        </w:tc>
        <w:tc>
          <w:tcPr>
            <w:tcW w:w="3408" w:type="dxa"/>
            <w:vAlign w:val="center"/>
          </w:tcPr>
          <w:p w14:paraId="2CDC402A" w14:textId="77777777" w:rsidR="009D61A3" w:rsidRDefault="00000000">
            <w:r>
              <w:rPr>
                <w:sz w:val="18"/>
              </w:rPr>
              <w:t>0 -&gt; 255</w:t>
            </w:r>
          </w:p>
        </w:tc>
        <w:tc>
          <w:tcPr>
            <w:tcW w:w="3408" w:type="dxa"/>
            <w:vAlign w:val="center"/>
          </w:tcPr>
          <w:p w14:paraId="189662DA" w14:textId="41D23495" w:rsidR="009D61A3" w:rsidRDefault="00000000">
            <w:r>
              <w:rPr>
                <w:sz w:val="18"/>
              </w:rPr>
              <w:t>Confirms state write</w:t>
            </w:r>
            <w:r w:rsidR="00381AD4">
              <w:rPr>
                <w:sz w:val="18"/>
              </w:rPr>
              <w:t xml:space="preserve"> </w:t>
            </w:r>
            <w:r>
              <w:rPr>
                <w:sz w:val="18"/>
              </w:rPr>
              <w:t>back.</w:t>
            </w:r>
          </w:p>
        </w:tc>
      </w:tr>
      <w:tr w:rsidR="009D61A3" w14:paraId="26D81208" w14:textId="77777777">
        <w:trPr>
          <w:jc w:val="center"/>
        </w:trPr>
        <w:tc>
          <w:tcPr>
            <w:tcW w:w="3408" w:type="dxa"/>
            <w:vAlign w:val="center"/>
          </w:tcPr>
          <w:p w14:paraId="2AF3F9C9" w14:textId="77777777" w:rsidR="009D61A3" w:rsidRDefault="00000000">
            <w:r>
              <w:rPr>
                <w:sz w:val="18"/>
              </w:rPr>
              <w:t>AER_OUT_REQ</w:t>
            </w:r>
          </w:p>
        </w:tc>
        <w:tc>
          <w:tcPr>
            <w:tcW w:w="3408" w:type="dxa"/>
            <w:vAlign w:val="center"/>
          </w:tcPr>
          <w:p w14:paraId="6CC25701" w14:textId="77777777" w:rsidR="009D61A3" w:rsidRDefault="00000000">
            <w:r>
              <w:rPr>
                <w:sz w:val="18"/>
              </w:rPr>
              <w:t>Remains 0</w:t>
            </w:r>
          </w:p>
        </w:tc>
        <w:tc>
          <w:tcPr>
            <w:tcW w:w="3408" w:type="dxa"/>
            <w:vAlign w:val="center"/>
          </w:tcPr>
          <w:p w14:paraId="7690AA09" w14:textId="77777777" w:rsidR="009D61A3" w:rsidRDefault="00000000">
            <w:r>
              <w:rPr>
                <w:sz w:val="18"/>
              </w:rPr>
              <w:t xml:space="preserve">No </w:t>
            </w:r>
            <w:proofErr w:type="gramStart"/>
            <w:r>
              <w:rPr>
                <w:sz w:val="18"/>
              </w:rPr>
              <w:t>spike</w:t>
            </w:r>
            <w:proofErr w:type="gramEnd"/>
            <w:r>
              <w:rPr>
                <w:sz w:val="18"/>
              </w:rPr>
              <w:t xml:space="preserve"> should be generated below threshold.</w:t>
            </w:r>
          </w:p>
        </w:tc>
      </w:tr>
    </w:tbl>
    <w:p w14:paraId="5127090D" w14:textId="77777777" w:rsidR="009D61A3" w:rsidRDefault="009D61A3"/>
    <w:p w14:paraId="3B2A8D4A" w14:textId="1B742E03" w:rsidR="009D61A3" w:rsidRDefault="00B05D2F">
      <w:r>
        <w:rPr>
          <w:noProof/>
        </w:rPr>
        <w:lastRenderedPageBreak/>
        <w:drawing>
          <wp:inline distT="0" distB="0" distL="0" distR="0" wp14:anchorId="41E732A0" wp14:editId="447D1FD4">
            <wp:extent cx="6490970" cy="1701165"/>
            <wp:effectExtent l="0" t="0" r="5080" b="0"/>
            <wp:docPr id="1295322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0970" cy="1701165"/>
                    </a:xfrm>
                    <a:prstGeom prst="rect">
                      <a:avLst/>
                    </a:prstGeom>
                    <a:noFill/>
                    <a:ln>
                      <a:noFill/>
                    </a:ln>
                  </pic:spPr>
                </pic:pic>
              </a:graphicData>
            </a:graphic>
          </wp:inline>
        </w:drawing>
      </w:r>
    </w:p>
    <w:p w14:paraId="6A7B1B8F" w14:textId="77777777" w:rsidR="009D61A3" w:rsidRDefault="00000000">
      <w:pPr>
        <w:pStyle w:val="Heading2"/>
      </w:pPr>
      <w:r>
        <w:t>2.3 All 32 Neurons Are Updateable</w:t>
      </w:r>
    </w:p>
    <w:p w14:paraId="0FDD2853" w14:textId="4950F01E" w:rsidR="009D61A3" w:rsidRDefault="000D1A6F">
      <w:r>
        <w:rPr>
          <w:b/>
        </w:rPr>
        <w:t xml:space="preserve">Purpose: </w:t>
      </w:r>
      <w:r>
        <w:t xml:space="preserve">Every entry in the </w:t>
      </w:r>
      <w:proofErr w:type="gramStart"/>
      <w:r>
        <w:t>32</w:t>
      </w:r>
      <w:r w:rsidR="00381AD4">
        <w:t xml:space="preserve"> </w:t>
      </w:r>
      <w:r>
        <w:t>neuron</w:t>
      </w:r>
      <w:proofErr w:type="gramEnd"/>
      <w:r>
        <w:t xml:space="preserve"> state array must be individually selectable and writable under the current temporary neuron</w:t>
      </w:r>
      <w:r w:rsidR="00381AD4">
        <w:t xml:space="preserve"> </w:t>
      </w:r>
      <w:r>
        <w:t>selection convention.</w:t>
      </w:r>
    </w:p>
    <w:p w14:paraId="3260B6CB" w14:textId="54CA8BD4" w:rsidR="009D61A3" w:rsidRDefault="000D1A6F">
      <w:r>
        <w:rPr>
          <w:b/>
        </w:rPr>
        <w:t xml:space="preserve">Stimulus: </w:t>
      </w:r>
      <w:r>
        <w:t>Sequentially apply requests with AER_IN_ADDR values 0x00 through 0x1F.</w:t>
      </w:r>
    </w:p>
    <w:p w14:paraId="43515DE4" w14:textId="187CF951" w:rsidR="009D61A3" w:rsidRDefault="000D1A6F">
      <w:r>
        <w:rPr>
          <w:b/>
        </w:rPr>
        <w:t xml:space="preserve">Expected </w:t>
      </w:r>
      <w:proofErr w:type="spellStart"/>
      <w:r>
        <w:rPr>
          <w:b/>
        </w:rPr>
        <w:t>behaviour</w:t>
      </w:r>
      <w:proofErr w:type="spellEnd"/>
      <w:r>
        <w:rPr>
          <w:b/>
        </w:rPr>
        <w:t xml:space="preserve">: </w:t>
      </w:r>
      <w:r>
        <w:t>Each address is acknowledged and the corresponding V_M entry is updated. Representative first, middle, and last neurons should visibly change from 0 to 255.</w:t>
      </w:r>
    </w:p>
    <w:p w14:paraId="238BCCFF" w14:textId="6E7C58E8" w:rsidR="009D61A3" w:rsidRDefault="000D1A6F">
      <w:r>
        <w:rPr>
          <w:b/>
        </w:rPr>
        <w:t>Important Signals:</w:t>
      </w:r>
    </w:p>
    <w:tbl>
      <w:tblPr>
        <w:tblStyle w:val="TableGrid"/>
        <w:tblW w:w="0" w:type="auto"/>
        <w:jc w:val="center"/>
        <w:tblLook w:val="04A0" w:firstRow="1" w:lastRow="0" w:firstColumn="1" w:lastColumn="0" w:noHBand="0" w:noVBand="1"/>
      </w:tblPr>
      <w:tblGrid>
        <w:gridCol w:w="3408"/>
        <w:gridCol w:w="3408"/>
        <w:gridCol w:w="3408"/>
      </w:tblGrid>
      <w:tr w:rsidR="009D61A3" w14:paraId="3C6F71FC" w14:textId="77777777">
        <w:trPr>
          <w:jc w:val="center"/>
        </w:trPr>
        <w:tc>
          <w:tcPr>
            <w:tcW w:w="3408" w:type="dxa"/>
            <w:shd w:val="clear" w:color="auto" w:fill="D9EAF7"/>
            <w:vAlign w:val="center"/>
          </w:tcPr>
          <w:p w14:paraId="45440BF5" w14:textId="77777777" w:rsidR="009D61A3" w:rsidRDefault="00000000">
            <w:r>
              <w:rPr>
                <w:b/>
                <w:sz w:val="18"/>
              </w:rPr>
              <w:t>Signal</w:t>
            </w:r>
          </w:p>
        </w:tc>
        <w:tc>
          <w:tcPr>
            <w:tcW w:w="3408" w:type="dxa"/>
            <w:shd w:val="clear" w:color="auto" w:fill="D9EAF7"/>
            <w:vAlign w:val="center"/>
          </w:tcPr>
          <w:p w14:paraId="5E8B8E1E" w14:textId="77777777" w:rsidR="009D61A3" w:rsidRDefault="00000000">
            <w:r>
              <w:rPr>
                <w:b/>
                <w:sz w:val="18"/>
              </w:rPr>
              <w:t>Expected behavior</w:t>
            </w:r>
          </w:p>
        </w:tc>
        <w:tc>
          <w:tcPr>
            <w:tcW w:w="3408" w:type="dxa"/>
            <w:shd w:val="clear" w:color="auto" w:fill="D9EAF7"/>
            <w:vAlign w:val="center"/>
          </w:tcPr>
          <w:p w14:paraId="2AD8061E" w14:textId="77777777" w:rsidR="009D61A3" w:rsidRDefault="00000000">
            <w:r>
              <w:rPr>
                <w:b/>
                <w:sz w:val="18"/>
              </w:rPr>
              <w:t>Why it matters</w:t>
            </w:r>
          </w:p>
        </w:tc>
      </w:tr>
      <w:tr w:rsidR="009D61A3" w14:paraId="18AE50CA" w14:textId="77777777">
        <w:trPr>
          <w:jc w:val="center"/>
        </w:trPr>
        <w:tc>
          <w:tcPr>
            <w:tcW w:w="3408" w:type="dxa"/>
            <w:vAlign w:val="center"/>
          </w:tcPr>
          <w:p w14:paraId="1A749628" w14:textId="77777777" w:rsidR="009D61A3" w:rsidRDefault="00000000">
            <w:r>
              <w:rPr>
                <w:sz w:val="18"/>
              </w:rPr>
              <w:t>AER_IN_REQ</w:t>
            </w:r>
          </w:p>
        </w:tc>
        <w:tc>
          <w:tcPr>
            <w:tcW w:w="3408" w:type="dxa"/>
            <w:vAlign w:val="center"/>
          </w:tcPr>
          <w:p w14:paraId="05B14C8F" w14:textId="77777777" w:rsidR="009D61A3" w:rsidRDefault="00000000">
            <w:r>
              <w:rPr>
                <w:sz w:val="18"/>
              </w:rPr>
              <w:t>Repeated request pulses</w:t>
            </w:r>
          </w:p>
        </w:tc>
        <w:tc>
          <w:tcPr>
            <w:tcW w:w="3408" w:type="dxa"/>
            <w:vAlign w:val="center"/>
          </w:tcPr>
          <w:p w14:paraId="7DD2BD1F" w14:textId="77777777" w:rsidR="009D61A3" w:rsidRDefault="00000000">
            <w:r>
              <w:rPr>
                <w:sz w:val="18"/>
              </w:rPr>
              <w:t>Shows a sequence of independent transactions.</w:t>
            </w:r>
          </w:p>
        </w:tc>
      </w:tr>
      <w:tr w:rsidR="009D61A3" w14:paraId="6EACB36F" w14:textId="77777777">
        <w:trPr>
          <w:jc w:val="center"/>
        </w:trPr>
        <w:tc>
          <w:tcPr>
            <w:tcW w:w="3408" w:type="dxa"/>
            <w:vAlign w:val="center"/>
          </w:tcPr>
          <w:p w14:paraId="725E190A" w14:textId="77777777" w:rsidR="009D61A3" w:rsidRDefault="00000000">
            <w:r>
              <w:rPr>
                <w:sz w:val="18"/>
              </w:rPr>
              <w:t>AER_IN_ADDR</w:t>
            </w:r>
          </w:p>
        </w:tc>
        <w:tc>
          <w:tcPr>
            <w:tcW w:w="3408" w:type="dxa"/>
            <w:vAlign w:val="center"/>
          </w:tcPr>
          <w:p w14:paraId="1EF395A9" w14:textId="77777777" w:rsidR="009D61A3" w:rsidRDefault="00000000">
            <w:r>
              <w:rPr>
                <w:sz w:val="18"/>
              </w:rPr>
              <w:t>00 -&gt; 01 -&gt; ... -&gt; 1F</w:t>
            </w:r>
          </w:p>
        </w:tc>
        <w:tc>
          <w:tcPr>
            <w:tcW w:w="3408" w:type="dxa"/>
            <w:vAlign w:val="center"/>
          </w:tcPr>
          <w:p w14:paraId="01C14625" w14:textId="77777777" w:rsidR="009D61A3" w:rsidRDefault="00000000">
            <w:r>
              <w:rPr>
                <w:sz w:val="18"/>
              </w:rPr>
              <w:t>Shows all 32 address values are exercised.</w:t>
            </w:r>
          </w:p>
        </w:tc>
      </w:tr>
      <w:tr w:rsidR="009D61A3" w14:paraId="0EDD14F7" w14:textId="77777777">
        <w:trPr>
          <w:jc w:val="center"/>
        </w:trPr>
        <w:tc>
          <w:tcPr>
            <w:tcW w:w="3408" w:type="dxa"/>
            <w:vAlign w:val="center"/>
          </w:tcPr>
          <w:p w14:paraId="726C99CB" w14:textId="77777777" w:rsidR="009D61A3" w:rsidRDefault="00000000">
            <w:r>
              <w:rPr>
                <w:sz w:val="18"/>
              </w:rPr>
              <w:t>AER_IN_ACK</w:t>
            </w:r>
          </w:p>
        </w:tc>
        <w:tc>
          <w:tcPr>
            <w:tcW w:w="3408" w:type="dxa"/>
            <w:vAlign w:val="center"/>
          </w:tcPr>
          <w:p w14:paraId="4B54E3E0" w14:textId="77777777" w:rsidR="009D61A3" w:rsidRDefault="00000000">
            <w:r>
              <w:rPr>
                <w:sz w:val="18"/>
              </w:rPr>
              <w:t>One ACK per accepted transaction</w:t>
            </w:r>
          </w:p>
        </w:tc>
        <w:tc>
          <w:tcPr>
            <w:tcW w:w="3408" w:type="dxa"/>
            <w:vAlign w:val="center"/>
          </w:tcPr>
          <w:p w14:paraId="12B6EE35" w14:textId="77777777" w:rsidR="009D61A3" w:rsidRDefault="00000000">
            <w:r>
              <w:rPr>
                <w:sz w:val="18"/>
              </w:rPr>
              <w:t>Confirms each request is accepted.</w:t>
            </w:r>
          </w:p>
        </w:tc>
      </w:tr>
      <w:tr w:rsidR="009D61A3" w14:paraId="771796F3" w14:textId="77777777">
        <w:trPr>
          <w:jc w:val="center"/>
        </w:trPr>
        <w:tc>
          <w:tcPr>
            <w:tcW w:w="3408" w:type="dxa"/>
            <w:vAlign w:val="center"/>
          </w:tcPr>
          <w:p w14:paraId="5279F390" w14:textId="77777777" w:rsidR="009D61A3" w:rsidRDefault="00000000">
            <w:proofErr w:type="spellStart"/>
            <w:r>
              <w:rPr>
                <w:sz w:val="18"/>
              </w:rPr>
              <w:t>neuron_id</w:t>
            </w:r>
            <w:proofErr w:type="spellEnd"/>
          </w:p>
        </w:tc>
        <w:tc>
          <w:tcPr>
            <w:tcW w:w="3408" w:type="dxa"/>
            <w:vAlign w:val="center"/>
          </w:tcPr>
          <w:p w14:paraId="2B81BF1E" w14:textId="77777777" w:rsidR="009D61A3" w:rsidRDefault="00000000">
            <w:r>
              <w:rPr>
                <w:sz w:val="18"/>
              </w:rPr>
              <w:t xml:space="preserve">Tracks </w:t>
            </w:r>
            <w:proofErr w:type="gramStart"/>
            <w:r>
              <w:rPr>
                <w:sz w:val="18"/>
              </w:rPr>
              <w:t>addresses</w:t>
            </w:r>
            <w:proofErr w:type="gramEnd"/>
            <w:r>
              <w:rPr>
                <w:sz w:val="18"/>
              </w:rPr>
              <w:t xml:space="preserve"> 0-31</w:t>
            </w:r>
          </w:p>
        </w:tc>
        <w:tc>
          <w:tcPr>
            <w:tcW w:w="3408" w:type="dxa"/>
            <w:vAlign w:val="center"/>
          </w:tcPr>
          <w:p w14:paraId="2B8DB9A4" w14:textId="77777777" w:rsidR="009D61A3" w:rsidRDefault="00000000">
            <w:r>
              <w:rPr>
                <w:sz w:val="18"/>
              </w:rPr>
              <w:t>Confirms temporary selection logic reaches every neuron.</w:t>
            </w:r>
          </w:p>
        </w:tc>
      </w:tr>
      <w:tr w:rsidR="009D61A3" w14:paraId="5FFEA77C" w14:textId="77777777">
        <w:trPr>
          <w:jc w:val="center"/>
        </w:trPr>
        <w:tc>
          <w:tcPr>
            <w:tcW w:w="3408" w:type="dxa"/>
            <w:vAlign w:val="center"/>
          </w:tcPr>
          <w:p w14:paraId="5F06E854" w14:textId="77777777" w:rsidR="009D61A3" w:rsidRDefault="00000000">
            <w:r>
              <w:rPr>
                <w:sz w:val="18"/>
              </w:rPr>
              <w:t>V_</w:t>
            </w:r>
            <w:proofErr w:type="gramStart"/>
            <w:r>
              <w:rPr>
                <w:sz w:val="18"/>
              </w:rPr>
              <w:t>M[</w:t>
            </w:r>
            <w:proofErr w:type="gramEnd"/>
            <w:r>
              <w:rPr>
                <w:sz w:val="18"/>
              </w:rPr>
              <w:t>0]</w:t>
            </w:r>
          </w:p>
        </w:tc>
        <w:tc>
          <w:tcPr>
            <w:tcW w:w="3408" w:type="dxa"/>
            <w:vAlign w:val="center"/>
          </w:tcPr>
          <w:p w14:paraId="270BC8B1" w14:textId="77777777" w:rsidR="009D61A3" w:rsidRDefault="00000000">
            <w:r>
              <w:rPr>
                <w:sz w:val="18"/>
              </w:rPr>
              <w:t>0 -&gt; 255</w:t>
            </w:r>
          </w:p>
        </w:tc>
        <w:tc>
          <w:tcPr>
            <w:tcW w:w="3408" w:type="dxa"/>
            <w:vAlign w:val="center"/>
          </w:tcPr>
          <w:p w14:paraId="0A1EF08A" w14:textId="77777777" w:rsidR="009D61A3" w:rsidRDefault="00000000">
            <w:r>
              <w:rPr>
                <w:sz w:val="18"/>
              </w:rPr>
              <w:t>Representative first neuron.</w:t>
            </w:r>
          </w:p>
        </w:tc>
      </w:tr>
      <w:tr w:rsidR="009D61A3" w14:paraId="1CB49ACE" w14:textId="77777777">
        <w:trPr>
          <w:jc w:val="center"/>
        </w:trPr>
        <w:tc>
          <w:tcPr>
            <w:tcW w:w="3408" w:type="dxa"/>
            <w:vAlign w:val="center"/>
          </w:tcPr>
          <w:p w14:paraId="476C3995" w14:textId="77777777" w:rsidR="009D61A3" w:rsidRDefault="00000000">
            <w:r>
              <w:rPr>
                <w:sz w:val="18"/>
              </w:rPr>
              <w:t>V_</w:t>
            </w:r>
            <w:proofErr w:type="gramStart"/>
            <w:r>
              <w:rPr>
                <w:sz w:val="18"/>
              </w:rPr>
              <w:t>M[</w:t>
            </w:r>
            <w:proofErr w:type="gramEnd"/>
            <w:r>
              <w:rPr>
                <w:sz w:val="18"/>
              </w:rPr>
              <w:t>15]</w:t>
            </w:r>
          </w:p>
        </w:tc>
        <w:tc>
          <w:tcPr>
            <w:tcW w:w="3408" w:type="dxa"/>
            <w:vAlign w:val="center"/>
          </w:tcPr>
          <w:p w14:paraId="1DE9D46F" w14:textId="77777777" w:rsidR="009D61A3" w:rsidRDefault="00000000">
            <w:r>
              <w:rPr>
                <w:sz w:val="18"/>
              </w:rPr>
              <w:t>0 -&gt; 255</w:t>
            </w:r>
          </w:p>
        </w:tc>
        <w:tc>
          <w:tcPr>
            <w:tcW w:w="3408" w:type="dxa"/>
            <w:vAlign w:val="center"/>
          </w:tcPr>
          <w:p w14:paraId="2E876EDB" w14:textId="77777777" w:rsidR="009D61A3" w:rsidRDefault="00000000">
            <w:r>
              <w:rPr>
                <w:sz w:val="18"/>
              </w:rPr>
              <w:t>Representative middle neuron.</w:t>
            </w:r>
          </w:p>
        </w:tc>
      </w:tr>
      <w:tr w:rsidR="009D61A3" w14:paraId="6532147F" w14:textId="77777777">
        <w:trPr>
          <w:jc w:val="center"/>
        </w:trPr>
        <w:tc>
          <w:tcPr>
            <w:tcW w:w="3408" w:type="dxa"/>
            <w:vAlign w:val="center"/>
          </w:tcPr>
          <w:p w14:paraId="57A3A31B" w14:textId="77777777" w:rsidR="009D61A3" w:rsidRDefault="00000000">
            <w:r>
              <w:rPr>
                <w:sz w:val="18"/>
              </w:rPr>
              <w:t>V_</w:t>
            </w:r>
            <w:proofErr w:type="gramStart"/>
            <w:r>
              <w:rPr>
                <w:sz w:val="18"/>
              </w:rPr>
              <w:t>M[</w:t>
            </w:r>
            <w:proofErr w:type="gramEnd"/>
            <w:r>
              <w:rPr>
                <w:sz w:val="18"/>
              </w:rPr>
              <w:t>31]</w:t>
            </w:r>
          </w:p>
        </w:tc>
        <w:tc>
          <w:tcPr>
            <w:tcW w:w="3408" w:type="dxa"/>
            <w:vAlign w:val="center"/>
          </w:tcPr>
          <w:p w14:paraId="3BB52D95" w14:textId="77777777" w:rsidR="009D61A3" w:rsidRDefault="00000000">
            <w:r>
              <w:rPr>
                <w:sz w:val="18"/>
              </w:rPr>
              <w:t>0 -&gt; 255</w:t>
            </w:r>
          </w:p>
        </w:tc>
        <w:tc>
          <w:tcPr>
            <w:tcW w:w="3408" w:type="dxa"/>
            <w:vAlign w:val="center"/>
          </w:tcPr>
          <w:p w14:paraId="30A280C0" w14:textId="77777777" w:rsidR="009D61A3" w:rsidRDefault="00000000">
            <w:r>
              <w:rPr>
                <w:sz w:val="18"/>
              </w:rPr>
              <w:t>Representative final neuron.</w:t>
            </w:r>
          </w:p>
        </w:tc>
      </w:tr>
    </w:tbl>
    <w:p w14:paraId="4D4948AB" w14:textId="77777777" w:rsidR="009D61A3" w:rsidRDefault="009D61A3"/>
    <w:p w14:paraId="688F0417" w14:textId="5315D8A2" w:rsidR="009D61A3" w:rsidRDefault="00B05D2F">
      <w:r>
        <w:rPr>
          <w:noProof/>
        </w:rPr>
        <w:drawing>
          <wp:inline distT="0" distB="0" distL="0" distR="0" wp14:anchorId="22B5D97D" wp14:editId="092D1910">
            <wp:extent cx="6483350" cy="1064260"/>
            <wp:effectExtent l="0" t="0" r="0" b="2540"/>
            <wp:docPr id="619437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3350" cy="1064260"/>
                    </a:xfrm>
                    <a:prstGeom prst="rect">
                      <a:avLst/>
                    </a:prstGeom>
                    <a:noFill/>
                    <a:ln>
                      <a:noFill/>
                    </a:ln>
                  </pic:spPr>
                </pic:pic>
              </a:graphicData>
            </a:graphic>
          </wp:inline>
        </w:drawing>
      </w:r>
    </w:p>
    <w:p w14:paraId="519CD373" w14:textId="77777777" w:rsidR="009D61A3" w:rsidRDefault="00000000">
      <w:pPr>
        <w:pStyle w:val="Heading2"/>
      </w:pPr>
      <w:r>
        <w:t>2.4 Independent State Between Different Neurons</w:t>
      </w:r>
    </w:p>
    <w:p w14:paraId="0868CE9A" w14:textId="77214CB1" w:rsidR="009D61A3" w:rsidRDefault="000D1A6F">
      <w:r>
        <w:rPr>
          <w:b/>
        </w:rPr>
        <w:t xml:space="preserve">Purpose: </w:t>
      </w:r>
      <w:r>
        <w:t>Updating one neuron must not corrupt the stored membrane voltage of another neuron.</w:t>
      </w:r>
    </w:p>
    <w:p w14:paraId="37CAAC08" w14:textId="7963396D" w:rsidR="009D61A3" w:rsidRDefault="000D1A6F">
      <w:r>
        <w:rPr>
          <w:b/>
        </w:rPr>
        <w:t xml:space="preserve">Stimulus: </w:t>
      </w:r>
      <w:r>
        <w:t>Start neurons 10 and 11 at 255, then issue another event only to neuron 10.</w:t>
      </w:r>
    </w:p>
    <w:p w14:paraId="753690AF" w14:textId="680D4D2A" w:rsidR="009D61A3" w:rsidRDefault="000D1A6F">
      <w:r>
        <w:rPr>
          <w:b/>
        </w:rPr>
        <w:t xml:space="preserve">Expected </w:t>
      </w:r>
      <w:proofErr w:type="spellStart"/>
      <w:r>
        <w:rPr>
          <w:b/>
        </w:rPr>
        <w:t>behaviour</w:t>
      </w:r>
      <w:proofErr w:type="spellEnd"/>
      <w:r>
        <w:rPr>
          <w:b/>
        </w:rPr>
        <w:t xml:space="preserve">: </w:t>
      </w:r>
      <w:r>
        <w:t>Neuron 10 crosses threshold and resets to 0 while neuron 11 remains at 255.</w:t>
      </w:r>
    </w:p>
    <w:p w14:paraId="49598B5A" w14:textId="431A219C" w:rsidR="009D61A3" w:rsidRDefault="000D1A6F">
      <w:r>
        <w:rPr>
          <w:b/>
        </w:rPr>
        <w:t>Important Signals:</w:t>
      </w:r>
    </w:p>
    <w:tbl>
      <w:tblPr>
        <w:tblStyle w:val="TableGrid"/>
        <w:tblW w:w="0" w:type="auto"/>
        <w:jc w:val="center"/>
        <w:tblLook w:val="04A0" w:firstRow="1" w:lastRow="0" w:firstColumn="1" w:lastColumn="0" w:noHBand="0" w:noVBand="1"/>
      </w:tblPr>
      <w:tblGrid>
        <w:gridCol w:w="3408"/>
        <w:gridCol w:w="3408"/>
        <w:gridCol w:w="3408"/>
      </w:tblGrid>
      <w:tr w:rsidR="009D61A3" w14:paraId="586E85E9" w14:textId="77777777">
        <w:trPr>
          <w:jc w:val="center"/>
        </w:trPr>
        <w:tc>
          <w:tcPr>
            <w:tcW w:w="3408" w:type="dxa"/>
            <w:shd w:val="clear" w:color="auto" w:fill="D9EAF7"/>
            <w:vAlign w:val="center"/>
          </w:tcPr>
          <w:p w14:paraId="0B43C641" w14:textId="77777777" w:rsidR="009D61A3" w:rsidRDefault="00000000">
            <w:r>
              <w:rPr>
                <w:b/>
                <w:sz w:val="18"/>
              </w:rPr>
              <w:t>Signal</w:t>
            </w:r>
          </w:p>
        </w:tc>
        <w:tc>
          <w:tcPr>
            <w:tcW w:w="3408" w:type="dxa"/>
            <w:shd w:val="clear" w:color="auto" w:fill="D9EAF7"/>
            <w:vAlign w:val="center"/>
          </w:tcPr>
          <w:p w14:paraId="421954D3" w14:textId="77777777" w:rsidR="009D61A3" w:rsidRDefault="00000000">
            <w:r>
              <w:rPr>
                <w:b/>
                <w:sz w:val="18"/>
              </w:rPr>
              <w:t>Expected behavior</w:t>
            </w:r>
          </w:p>
        </w:tc>
        <w:tc>
          <w:tcPr>
            <w:tcW w:w="3408" w:type="dxa"/>
            <w:shd w:val="clear" w:color="auto" w:fill="D9EAF7"/>
            <w:vAlign w:val="center"/>
          </w:tcPr>
          <w:p w14:paraId="60D7F8BE" w14:textId="77777777" w:rsidR="009D61A3" w:rsidRDefault="00000000">
            <w:r>
              <w:rPr>
                <w:b/>
                <w:sz w:val="18"/>
              </w:rPr>
              <w:t>Why it matters</w:t>
            </w:r>
          </w:p>
        </w:tc>
      </w:tr>
      <w:tr w:rsidR="009D61A3" w14:paraId="1A682C55" w14:textId="77777777">
        <w:trPr>
          <w:jc w:val="center"/>
        </w:trPr>
        <w:tc>
          <w:tcPr>
            <w:tcW w:w="3408" w:type="dxa"/>
            <w:vAlign w:val="center"/>
          </w:tcPr>
          <w:p w14:paraId="23142346" w14:textId="77777777" w:rsidR="009D61A3" w:rsidRDefault="00000000">
            <w:r>
              <w:rPr>
                <w:sz w:val="18"/>
              </w:rPr>
              <w:t>AER_IN_ADDR</w:t>
            </w:r>
          </w:p>
        </w:tc>
        <w:tc>
          <w:tcPr>
            <w:tcW w:w="3408" w:type="dxa"/>
            <w:vAlign w:val="center"/>
          </w:tcPr>
          <w:p w14:paraId="5699EFEC" w14:textId="77777777" w:rsidR="009D61A3" w:rsidRDefault="00000000">
            <w:r>
              <w:rPr>
                <w:sz w:val="18"/>
              </w:rPr>
              <w:t>0x0A</w:t>
            </w:r>
          </w:p>
        </w:tc>
        <w:tc>
          <w:tcPr>
            <w:tcW w:w="3408" w:type="dxa"/>
            <w:vAlign w:val="center"/>
          </w:tcPr>
          <w:p w14:paraId="6A96131D" w14:textId="77777777" w:rsidR="009D61A3" w:rsidRDefault="00000000">
            <w:r>
              <w:rPr>
                <w:sz w:val="18"/>
              </w:rPr>
              <w:t>Targets neuron 10.</w:t>
            </w:r>
          </w:p>
        </w:tc>
      </w:tr>
      <w:tr w:rsidR="009D61A3" w14:paraId="7A7B7E6D" w14:textId="77777777">
        <w:trPr>
          <w:jc w:val="center"/>
        </w:trPr>
        <w:tc>
          <w:tcPr>
            <w:tcW w:w="3408" w:type="dxa"/>
            <w:vAlign w:val="center"/>
          </w:tcPr>
          <w:p w14:paraId="297988D4" w14:textId="77777777" w:rsidR="009D61A3" w:rsidRDefault="00000000">
            <w:r>
              <w:rPr>
                <w:sz w:val="18"/>
              </w:rPr>
              <w:t>AER_IN_REQ</w:t>
            </w:r>
          </w:p>
        </w:tc>
        <w:tc>
          <w:tcPr>
            <w:tcW w:w="3408" w:type="dxa"/>
            <w:vAlign w:val="center"/>
          </w:tcPr>
          <w:p w14:paraId="3682FF96" w14:textId="77777777" w:rsidR="009D61A3" w:rsidRDefault="00000000">
            <w:r>
              <w:rPr>
                <w:sz w:val="18"/>
              </w:rPr>
              <w:t>Pulses high</w:t>
            </w:r>
          </w:p>
        </w:tc>
        <w:tc>
          <w:tcPr>
            <w:tcW w:w="3408" w:type="dxa"/>
            <w:vAlign w:val="center"/>
          </w:tcPr>
          <w:p w14:paraId="5A93FDC6" w14:textId="77777777" w:rsidR="009D61A3" w:rsidRDefault="00000000">
            <w:r>
              <w:rPr>
                <w:sz w:val="18"/>
              </w:rPr>
              <w:t>Starts the second update.</w:t>
            </w:r>
          </w:p>
        </w:tc>
      </w:tr>
      <w:tr w:rsidR="009D61A3" w14:paraId="53641E69" w14:textId="77777777">
        <w:trPr>
          <w:jc w:val="center"/>
        </w:trPr>
        <w:tc>
          <w:tcPr>
            <w:tcW w:w="3408" w:type="dxa"/>
            <w:vAlign w:val="center"/>
          </w:tcPr>
          <w:p w14:paraId="6EAE1235" w14:textId="77777777" w:rsidR="009D61A3" w:rsidRDefault="00000000">
            <w:r>
              <w:rPr>
                <w:sz w:val="18"/>
              </w:rPr>
              <w:t>AER_IN_ACK</w:t>
            </w:r>
          </w:p>
        </w:tc>
        <w:tc>
          <w:tcPr>
            <w:tcW w:w="3408" w:type="dxa"/>
            <w:vAlign w:val="center"/>
          </w:tcPr>
          <w:p w14:paraId="26FD69C6" w14:textId="77777777" w:rsidR="009D61A3" w:rsidRDefault="00000000">
            <w:r>
              <w:rPr>
                <w:sz w:val="18"/>
              </w:rPr>
              <w:t>Pulses high</w:t>
            </w:r>
          </w:p>
        </w:tc>
        <w:tc>
          <w:tcPr>
            <w:tcW w:w="3408" w:type="dxa"/>
            <w:vAlign w:val="center"/>
          </w:tcPr>
          <w:p w14:paraId="62CFA7C5" w14:textId="77777777" w:rsidR="009D61A3" w:rsidRDefault="00000000">
            <w:r>
              <w:rPr>
                <w:sz w:val="18"/>
              </w:rPr>
              <w:t>Confirms the event is accepted.</w:t>
            </w:r>
          </w:p>
        </w:tc>
      </w:tr>
      <w:tr w:rsidR="009D61A3" w14:paraId="1FF14534" w14:textId="77777777">
        <w:trPr>
          <w:jc w:val="center"/>
        </w:trPr>
        <w:tc>
          <w:tcPr>
            <w:tcW w:w="3408" w:type="dxa"/>
            <w:vAlign w:val="center"/>
          </w:tcPr>
          <w:p w14:paraId="42EF86EC" w14:textId="77777777" w:rsidR="009D61A3" w:rsidRDefault="00000000">
            <w:r>
              <w:rPr>
                <w:sz w:val="18"/>
              </w:rPr>
              <w:lastRenderedPageBreak/>
              <w:t>state</w:t>
            </w:r>
          </w:p>
        </w:tc>
        <w:tc>
          <w:tcPr>
            <w:tcW w:w="3408" w:type="dxa"/>
            <w:vAlign w:val="center"/>
          </w:tcPr>
          <w:p w14:paraId="7A17F155" w14:textId="77777777" w:rsidR="009D61A3" w:rsidRDefault="00000000">
            <w:r>
              <w:rPr>
                <w:sz w:val="18"/>
              </w:rPr>
              <w:t>Processes neuron 10 through the FSM</w:t>
            </w:r>
          </w:p>
        </w:tc>
        <w:tc>
          <w:tcPr>
            <w:tcW w:w="3408" w:type="dxa"/>
            <w:vAlign w:val="center"/>
          </w:tcPr>
          <w:p w14:paraId="039255C6" w14:textId="77777777" w:rsidR="009D61A3" w:rsidRDefault="00000000">
            <w:r>
              <w:rPr>
                <w:sz w:val="18"/>
              </w:rPr>
              <w:t>Shows control sequencing.</w:t>
            </w:r>
          </w:p>
        </w:tc>
      </w:tr>
      <w:tr w:rsidR="009D61A3" w14:paraId="6E699338" w14:textId="77777777">
        <w:trPr>
          <w:jc w:val="center"/>
        </w:trPr>
        <w:tc>
          <w:tcPr>
            <w:tcW w:w="3408" w:type="dxa"/>
            <w:vAlign w:val="center"/>
          </w:tcPr>
          <w:p w14:paraId="05F89F2E" w14:textId="77777777" w:rsidR="009D61A3" w:rsidRDefault="00000000">
            <w:proofErr w:type="spellStart"/>
            <w:r>
              <w:rPr>
                <w:sz w:val="18"/>
              </w:rPr>
              <w:t>neuron_id</w:t>
            </w:r>
            <w:proofErr w:type="spellEnd"/>
          </w:p>
        </w:tc>
        <w:tc>
          <w:tcPr>
            <w:tcW w:w="3408" w:type="dxa"/>
            <w:vAlign w:val="center"/>
          </w:tcPr>
          <w:p w14:paraId="2DFF5F89" w14:textId="77777777" w:rsidR="009D61A3" w:rsidRDefault="00000000">
            <w:r>
              <w:rPr>
                <w:sz w:val="18"/>
              </w:rPr>
              <w:t>10</w:t>
            </w:r>
          </w:p>
        </w:tc>
        <w:tc>
          <w:tcPr>
            <w:tcW w:w="3408" w:type="dxa"/>
            <w:vAlign w:val="center"/>
          </w:tcPr>
          <w:p w14:paraId="3900CA9C" w14:textId="77777777" w:rsidR="009D61A3" w:rsidRDefault="00000000">
            <w:r>
              <w:rPr>
                <w:sz w:val="18"/>
              </w:rPr>
              <w:t>Confirms the intended neuron is active.</w:t>
            </w:r>
          </w:p>
        </w:tc>
      </w:tr>
      <w:tr w:rsidR="009D61A3" w14:paraId="030A4CAD" w14:textId="77777777">
        <w:trPr>
          <w:jc w:val="center"/>
        </w:trPr>
        <w:tc>
          <w:tcPr>
            <w:tcW w:w="3408" w:type="dxa"/>
            <w:vAlign w:val="center"/>
          </w:tcPr>
          <w:p w14:paraId="6341AF4C" w14:textId="77777777" w:rsidR="009D61A3" w:rsidRDefault="00000000">
            <w:r>
              <w:rPr>
                <w:sz w:val="18"/>
              </w:rPr>
              <w:t>V_</w:t>
            </w:r>
            <w:proofErr w:type="gramStart"/>
            <w:r>
              <w:rPr>
                <w:sz w:val="18"/>
              </w:rPr>
              <w:t>M[</w:t>
            </w:r>
            <w:proofErr w:type="gramEnd"/>
            <w:r>
              <w:rPr>
                <w:sz w:val="18"/>
              </w:rPr>
              <w:t>10]</w:t>
            </w:r>
          </w:p>
        </w:tc>
        <w:tc>
          <w:tcPr>
            <w:tcW w:w="3408" w:type="dxa"/>
            <w:vAlign w:val="center"/>
          </w:tcPr>
          <w:p w14:paraId="69EEDC6F" w14:textId="77777777" w:rsidR="009D61A3" w:rsidRDefault="00000000">
            <w:r>
              <w:rPr>
                <w:sz w:val="18"/>
              </w:rPr>
              <w:t>255 -&gt; 0</w:t>
            </w:r>
          </w:p>
        </w:tc>
        <w:tc>
          <w:tcPr>
            <w:tcW w:w="3408" w:type="dxa"/>
            <w:vAlign w:val="center"/>
          </w:tcPr>
          <w:p w14:paraId="0B8B88C3" w14:textId="77777777" w:rsidR="009D61A3" w:rsidRDefault="00000000">
            <w:r>
              <w:rPr>
                <w:sz w:val="18"/>
              </w:rPr>
              <w:t>Target neuron is updated/reset after spike.</w:t>
            </w:r>
          </w:p>
        </w:tc>
      </w:tr>
      <w:tr w:rsidR="009D61A3" w14:paraId="6DAC647C" w14:textId="77777777">
        <w:trPr>
          <w:jc w:val="center"/>
        </w:trPr>
        <w:tc>
          <w:tcPr>
            <w:tcW w:w="3408" w:type="dxa"/>
            <w:vAlign w:val="center"/>
          </w:tcPr>
          <w:p w14:paraId="3D2C464A" w14:textId="77777777" w:rsidR="009D61A3" w:rsidRDefault="00000000">
            <w:r>
              <w:rPr>
                <w:sz w:val="18"/>
              </w:rPr>
              <w:t>V_</w:t>
            </w:r>
            <w:proofErr w:type="gramStart"/>
            <w:r>
              <w:rPr>
                <w:sz w:val="18"/>
              </w:rPr>
              <w:t>M[</w:t>
            </w:r>
            <w:proofErr w:type="gramEnd"/>
            <w:r>
              <w:rPr>
                <w:sz w:val="18"/>
              </w:rPr>
              <w:t>11]</w:t>
            </w:r>
          </w:p>
        </w:tc>
        <w:tc>
          <w:tcPr>
            <w:tcW w:w="3408" w:type="dxa"/>
            <w:vAlign w:val="center"/>
          </w:tcPr>
          <w:p w14:paraId="66915CA0" w14:textId="77777777" w:rsidR="009D61A3" w:rsidRDefault="00000000">
            <w:r>
              <w:rPr>
                <w:sz w:val="18"/>
              </w:rPr>
              <w:t>Remains 255</w:t>
            </w:r>
          </w:p>
        </w:tc>
        <w:tc>
          <w:tcPr>
            <w:tcW w:w="3408" w:type="dxa"/>
            <w:vAlign w:val="center"/>
          </w:tcPr>
          <w:p w14:paraId="719B4B80" w14:textId="77777777" w:rsidR="009D61A3" w:rsidRDefault="00000000">
            <w:r>
              <w:rPr>
                <w:sz w:val="18"/>
              </w:rPr>
              <w:t xml:space="preserve">Non-target </w:t>
            </w:r>
            <w:proofErr w:type="gramStart"/>
            <w:r>
              <w:rPr>
                <w:sz w:val="18"/>
              </w:rPr>
              <w:t>neuron is</w:t>
            </w:r>
            <w:proofErr w:type="gramEnd"/>
            <w:r>
              <w:rPr>
                <w:sz w:val="18"/>
              </w:rPr>
              <w:t xml:space="preserve"> preserved.</w:t>
            </w:r>
          </w:p>
        </w:tc>
      </w:tr>
      <w:tr w:rsidR="009D61A3" w14:paraId="39BC3A28" w14:textId="77777777">
        <w:trPr>
          <w:jc w:val="center"/>
        </w:trPr>
        <w:tc>
          <w:tcPr>
            <w:tcW w:w="3408" w:type="dxa"/>
            <w:vAlign w:val="center"/>
          </w:tcPr>
          <w:p w14:paraId="0997D3F9" w14:textId="77777777" w:rsidR="009D61A3" w:rsidRDefault="00000000">
            <w:proofErr w:type="spellStart"/>
            <w:r>
              <w:rPr>
                <w:sz w:val="18"/>
              </w:rPr>
              <w:t>saved_spike</w:t>
            </w:r>
            <w:proofErr w:type="spellEnd"/>
          </w:p>
        </w:tc>
        <w:tc>
          <w:tcPr>
            <w:tcW w:w="3408" w:type="dxa"/>
            <w:vAlign w:val="center"/>
          </w:tcPr>
          <w:p w14:paraId="20ABB2BA" w14:textId="77777777" w:rsidR="009D61A3" w:rsidRDefault="00000000">
            <w:r>
              <w:rPr>
                <w:sz w:val="18"/>
              </w:rPr>
              <w:t>Becomes 1</w:t>
            </w:r>
          </w:p>
        </w:tc>
        <w:tc>
          <w:tcPr>
            <w:tcW w:w="3408" w:type="dxa"/>
            <w:vAlign w:val="center"/>
          </w:tcPr>
          <w:p w14:paraId="75F4570B" w14:textId="63F7FB34" w:rsidR="009D61A3" w:rsidRDefault="00000000">
            <w:r>
              <w:rPr>
                <w:sz w:val="18"/>
              </w:rPr>
              <w:t>Confirms the neuron</w:t>
            </w:r>
            <w:r w:rsidR="00381AD4">
              <w:rPr>
                <w:sz w:val="18"/>
              </w:rPr>
              <w:t xml:space="preserve"> </w:t>
            </w:r>
            <w:r>
              <w:rPr>
                <w:sz w:val="18"/>
              </w:rPr>
              <w:t>10 transaction crossed threshold.</w:t>
            </w:r>
          </w:p>
        </w:tc>
      </w:tr>
      <w:tr w:rsidR="009D61A3" w14:paraId="1D5E49DB" w14:textId="77777777">
        <w:trPr>
          <w:jc w:val="center"/>
        </w:trPr>
        <w:tc>
          <w:tcPr>
            <w:tcW w:w="3408" w:type="dxa"/>
            <w:vAlign w:val="center"/>
          </w:tcPr>
          <w:p w14:paraId="050FDF6F" w14:textId="77777777" w:rsidR="009D61A3" w:rsidRDefault="00000000">
            <w:r>
              <w:rPr>
                <w:sz w:val="18"/>
              </w:rPr>
              <w:t>AER_OUT_REQ</w:t>
            </w:r>
          </w:p>
        </w:tc>
        <w:tc>
          <w:tcPr>
            <w:tcW w:w="3408" w:type="dxa"/>
            <w:vAlign w:val="center"/>
          </w:tcPr>
          <w:p w14:paraId="4CFB6311" w14:textId="77777777" w:rsidR="009D61A3" w:rsidRDefault="00000000">
            <w:r>
              <w:rPr>
                <w:sz w:val="18"/>
              </w:rPr>
              <w:t>Asserts</w:t>
            </w:r>
          </w:p>
        </w:tc>
        <w:tc>
          <w:tcPr>
            <w:tcW w:w="3408" w:type="dxa"/>
            <w:vAlign w:val="center"/>
          </w:tcPr>
          <w:p w14:paraId="6314506D" w14:textId="77777777" w:rsidR="009D61A3" w:rsidRDefault="00000000">
            <w:r>
              <w:rPr>
                <w:sz w:val="18"/>
              </w:rPr>
              <w:t>Spike generated for neuron 10.</w:t>
            </w:r>
          </w:p>
        </w:tc>
      </w:tr>
    </w:tbl>
    <w:p w14:paraId="21D943B1" w14:textId="77777777" w:rsidR="009D61A3" w:rsidRDefault="009D61A3"/>
    <w:p w14:paraId="4437EFC3" w14:textId="08248F24" w:rsidR="009D61A3" w:rsidRDefault="00B05D2F">
      <w:r>
        <w:rPr>
          <w:noProof/>
        </w:rPr>
        <w:drawing>
          <wp:inline distT="0" distB="0" distL="0" distR="0" wp14:anchorId="1AF80ECE" wp14:editId="2E862CE9">
            <wp:extent cx="6483350" cy="1281430"/>
            <wp:effectExtent l="0" t="0" r="0" b="0"/>
            <wp:docPr id="317960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3350" cy="1281430"/>
                    </a:xfrm>
                    <a:prstGeom prst="rect">
                      <a:avLst/>
                    </a:prstGeom>
                    <a:noFill/>
                    <a:ln>
                      <a:noFill/>
                    </a:ln>
                  </pic:spPr>
                </pic:pic>
              </a:graphicData>
            </a:graphic>
          </wp:inline>
        </w:drawing>
      </w:r>
    </w:p>
    <w:p w14:paraId="30F5D472" w14:textId="5AFA87F9" w:rsidR="009D61A3" w:rsidRDefault="00000000">
      <w:pPr>
        <w:pStyle w:val="Heading2"/>
      </w:pPr>
      <w:r>
        <w:t>2.5 Threshold Detection and Post</w:t>
      </w:r>
      <w:r w:rsidR="00381AD4">
        <w:t xml:space="preserve"> </w:t>
      </w:r>
      <w:r>
        <w:t>Spike Reset</w:t>
      </w:r>
    </w:p>
    <w:p w14:paraId="61E3F3A0" w14:textId="26BD9657" w:rsidR="009D61A3" w:rsidRDefault="000D1A6F">
      <w:r>
        <w:rPr>
          <w:b/>
        </w:rPr>
        <w:t xml:space="preserve">Purpose: </w:t>
      </w:r>
      <w:r>
        <w:t>The LIF datapath must detect when the updated membrane voltage reaches or exceeds threshold and replace the candidate value with RESET_VALUE.</w:t>
      </w:r>
    </w:p>
    <w:p w14:paraId="010635A5" w14:textId="6E9F081A" w:rsidR="009D61A3" w:rsidRDefault="000D1A6F">
      <w:r>
        <w:rPr>
          <w:b/>
        </w:rPr>
        <w:t xml:space="preserve">Stimulus: </w:t>
      </w:r>
      <w:r>
        <w:t>Apply a second positive event to a neuron already at 255 using threshold 500 and reset 0.</w:t>
      </w:r>
    </w:p>
    <w:p w14:paraId="6644995C" w14:textId="4470A158" w:rsidR="009D61A3" w:rsidRDefault="000D1A6F">
      <w:r>
        <w:rPr>
          <w:b/>
        </w:rPr>
        <w:t xml:space="preserve">Expected </w:t>
      </w:r>
      <w:proofErr w:type="spellStart"/>
      <w:r>
        <w:rPr>
          <w:b/>
        </w:rPr>
        <w:t>behaviour</w:t>
      </w:r>
      <w:proofErr w:type="spellEnd"/>
      <w:r>
        <w:rPr>
          <w:b/>
        </w:rPr>
        <w:t xml:space="preserve">: </w:t>
      </w:r>
      <w:r>
        <w:t xml:space="preserve">The candidate is approximately 509, </w:t>
      </w:r>
      <w:proofErr w:type="spellStart"/>
      <w:r>
        <w:t>spike_detected</w:t>
      </w:r>
      <w:proofErr w:type="spellEnd"/>
      <w:r>
        <w:t xml:space="preserve"> asserts, </w:t>
      </w:r>
      <w:proofErr w:type="spellStart"/>
      <w:r>
        <w:t>saved_spike</w:t>
      </w:r>
      <w:proofErr w:type="spellEnd"/>
      <w:r>
        <w:t xml:space="preserve"> captures 1, </w:t>
      </w:r>
      <w:proofErr w:type="spellStart"/>
      <w:r>
        <w:t>saved_next_voltage</w:t>
      </w:r>
      <w:proofErr w:type="spellEnd"/>
      <w:r>
        <w:t xml:space="preserve"> becomes 0, and V_M is written with 0.</w:t>
      </w:r>
    </w:p>
    <w:p w14:paraId="70BC54E2" w14:textId="7119CA82" w:rsidR="009D61A3" w:rsidRDefault="000D1A6F">
      <w:r>
        <w:rPr>
          <w:b/>
        </w:rPr>
        <w:t>Important Signals:</w:t>
      </w:r>
    </w:p>
    <w:tbl>
      <w:tblPr>
        <w:tblStyle w:val="TableGrid"/>
        <w:tblW w:w="0" w:type="auto"/>
        <w:jc w:val="center"/>
        <w:tblLook w:val="04A0" w:firstRow="1" w:lastRow="0" w:firstColumn="1" w:lastColumn="0" w:noHBand="0" w:noVBand="1"/>
      </w:tblPr>
      <w:tblGrid>
        <w:gridCol w:w="3408"/>
        <w:gridCol w:w="3408"/>
        <w:gridCol w:w="3408"/>
      </w:tblGrid>
      <w:tr w:rsidR="009D61A3" w14:paraId="2164EA45" w14:textId="77777777">
        <w:trPr>
          <w:jc w:val="center"/>
        </w:trPr>
        <w:tc>
          <w:tcPr>
            <w:tcW w:w="3408" w:type="dxa"/>
            <w:shd w:val="clear" w:color="auto" w:fill="D9EAF7"/>
            <w:vAlign w:val="center"/>
          </w:tcPr>
          <w:p w14:paraId="04114E14" w14:textId="77777777" w:rsidR="009D61A3" w:rsidRDefault="00000000">
            <w:r>
              <w:rPr>
                <w:b/>
                <w:sz w:val="18"/>
              </w:rPr>
              <w:t>Signal</w:t>
            </w:r>
          </w:p>
        </w:tc>
        <w:tc>
          <w:tcPr>
            <w:tcW w:w="3408" w:type="dxa"/>
            <w:shd w:val="clear" w:color="auto" w:fill="D9EAF7"/>
            <w:vAlign w:val="center"/>
          </w:tcPr>
          <w:p w14:paraId="26ECFF01" w14:textId="77777777" w:rsidR="009D61A3" w:rsidRDefault="00000000">
            <w:r>
              <w:rPr>
                <w:b/>
                <w:sz w:val="18"/>
              </w:rPr>
              <w:t>Expected behavior</w:t>
            </w:r>
          </w:p>
        </w:tc>
        <w:tc>
          <w:tcPr>
            <w:tcW w:w="3408" w:type="dxa"/>
            <w:shd w:val="clear" w:color="auto" w:fill="D9EAF7"/>
            <w:vAlign w:val="center"/>
          </w:tcPr>
          <w:p w14:paraId="6CFF8381" w14:textId="77777777" w:rsidR="009D61A3" w:rsidRDefault="00000000">
            <w:r>
              <w:rPr>
                <w:b/>
                <w:sz w:val="18"/>
              </w:rPr>
              <w:t>Why it matters</w:t>
            </w:r>
          </w:p>
        </w:tc>
      </w:tr>
      <w:tr w:rsidR="009D61A3" w14:paraId="058BFEED" w14:textId="77777777">
        <w:trPr>
          <w:jc w:val="center"/>
        </w:trPr>
        <w:tc>
          <w:tcPr>
            <w:tcW w:w="3408" w:type="dxa"/>
            <w:vAlign w:val="center"/>
          </w:tcPr>
          <w:p w14:paraId="377C1D07" w14:textId="77777777" w:rsidR="009D61A3" w:rsidRDefault="00000000">
            <w:proofErr w:type="spellStart"/>
            <w:r>
              <w:rPr>
                <w:sz w:val="18"/>
              </w:rPr>
              <w:t>candidate_voltage</w:t>
            </w:r>
            <w:proofErr w:type="spellEnd"/>
          </w:p>
        </w:tc>
        <w:tc>
          <w:tcPr>
            <w:tcW w:w="3408" w:type="dxa"/>
            <w:vAlign w:val="center"/>
          </w:tcPr>
          <w:p w14:paraId="2F7265B8" w14:textId="77777777" w:rsidR="009D61A3" w:rsidRDefault="00000000">
            <w:r>
              <w:rPr>
                <w:sz w:val="18"/>
              </w:rPr>
              <w:t>Approximately 509</w:t>
            </w:r>
          </w:p>
        </w:tc>
        <w:tc>
          <w:tcPr>
            <w:tcW w:w="3408" w:type="dxa"/>
            <w:vAlign w:val="center"/>
          </w:tcPr>
          <w:p w14:paraId="52B504F5" w14:textId="0D0349BD" w:rsidR="009D61A3" w:rsidRDefault="00000000">
            <w:r>
              <w:rPr>
                <w:sz w:val="18"/>
              </w:rPr>
              <w:t>Shows the pre</w:t>
            </w:r>
            <w:r w:rsidR="00381AD4">
              <w:rPr>
                <w:sz w:val="18"/>
              </w:rPr>
              <w:t xml:space="preserve"> </w:t>
            </w:r>
            <w:r>
              <w:rPr>
                <w:sz w:val="18"/>
              </w:rPr>
              <w:t>threshold arithmetic result.</w:t>
            </w:r>
          </w:p>
        </w:tc>
      </w:tr>
      <w:tr w:rsidR="009D61A3" w14:paraId="38F4B4E4" w14:textId="77777777">
        <w:trPr>
          <w:jc w:val="center"/>
        </w:trPr>
        <w:tc>
          <w:tcPr>
            <w:tcW w:w="3408" w:type="dxa"/>
            <w:vAlign w:val="center"/>
          </w:tcPr>
          <w:p w14:paraId="66BF8E5B" w14:textId="77777777" w:rsidR="009D61A3" w:rsidRDefault="00000000">
            <w:proofErr w:type="spellStart"/>
            <w:r>
              <w:rPr>
                <w:sz w:val="18"/>
              </w:rPr>
              <w:t>spike_detected</w:t>
            </w:r>
            <w:proofErr w:type="spellEnd"/>
          </w:p>
        </w:tc>
        <w:tc>
          <w:tcPr>
            <w:tcW w:w="3408" w:type="dxa"/>
            <w:vAlign w:val="center"/>
          </w:tcPr>
          <w:p w14:paraId="5DC5251B" w14:textId="77777777" w:rsidR="009D61A3" w:rsidRDefault="00000000">
            <w:r>
              <w:rPr>
                <w:sz w:val="18"/>
              </w:rPr>
              <w:t>1 while candidate &gt;= threshold</w:t>
            </w:r>
          </w:p>
        </w:tc>
        <w:tc>
          <w:tcPr>
            <w:tcW w:w="3408" w:type="dxa"/>
            <w:vAlign w:val="center"/>
          </w:tcPr>
          <w:p w14:paraId="6F2D53CC" w14:textId="77777777" w:rsidR="009D61A3" w:rsidRDefault="00000000">
            <w:r>
              <w:rPr>
                <w:sz w:val="18"/>
              </w:rPr>
              <w:t>Live combinational threshold comparison.</w:t>
            </w:r>
          </w:p>
        </w:tc>
      </w:tr>
      <w:tr w:rsidR="009D61A3" w14:paraId="619D263D" w14:textId="77777777">
        <w:trPr>
          <w:jc w:val="center"/>
        </w:trPr>
        <w:tc>
          <w:tcPr>
            <w:tcW w:w="3408" w:type="dxa"/>
            <w:vAlign w:val="center"/>
          </w:tcPr>
          <w:p w14:paraId="1ECC6B5E" w14:textId="77777777" w:rsidR="009D61A3" w:rsidRDefault="00000000">
            <w:proofErr w:type="spellStart"/>
            <w:r>
              <w:rPr>
                <w:sz w:val="18"/>
              </w:rPr>
              <w:t>saved_spike</w:t>
            </w:r>
            <w:proofErr w:type="spellEnd"/>
          </w:p>
        </w:tc>
        <w:tc>
          <w:tcPr>
            <w:tcW w:w="3408" w:type="dxa"/>
            <w:vAlign w:val="center"/>
          </w:tcPr>
          <w:p w14:paraId="233FB524" w14:textId="77777777" w:rsidR="009D61A3" w:rsidRDefault="00000000">
            <w:r>
              <w:rPr>
                <w:sz w:val="18"/>
              </w:rPr>
              <w:t>1</w:t>
            </w:r>
          </w:p>
        </w:tc>
        <w:tc>
          <w:tcPr>
            <w:tcW w:w="3408" w:type="dxa"/>
            <w:vAlign w:val="center"/>
          </w:tcPr>
          <w:p w14:paraId="5E14DE33" w14:textId="77777777" w:rsidR="009D61A3" w:rsidRDefault="00000000">
            <w:r>
              <w:rPr>
                <w:sz w:val="18"/>
              </w:rPr>
              <w:t>Latched spike decision for the transaction.</w:t>
            </w:r>
          </w:p>
        </w:tc>
      </w:tr>
      <w:tr w:rsidR="009D61A3" w14:paraId="3BB5D9AA" w14:textId="77777777">
        <w:trPr>
          <w:jc w:val="center"/>
        </w:trPr>
        <w:tc>
          <w:tcPr>
            <w:tcW w:w="3408" w:type="dxa"/>
            <w:vAlign w:val="center"/>
          </w:tcPr>
          <w:p w14:paraId="64D0D896" w14:textId="77777777" w:rsidR="009D61A3" w:rsidRDefault="00000000">
            <w:proofErr w:type="spellStart"/>
            <w:r>
              <w:rPr>
                <w:sz w:val="18"/>
              </w:rPr>
              <w:t>saved_next_voltage</w:t>
            </w:r>
            <w:proofErr w:type="spellEnd"/>
          </w:p>
        </w:tc>
        <w:tc>
          <w:tcPr>
            <w:tcW w:w="3408" w:type="dxa"/>
            <w:vAlign w:val="center"/>
          </w:tcPr>
          <w:p w14:paraId="3B11D7F2" w14:textId="77777777" w:rsidR="009D61A3" w:rsidRDefault="00000000">
            <w:r>
              <w:rPr>
                <w:sz w:val="18"/>
              </w:rPr>
              <w:t>0</w:t>
            </w:r>
          </w:p>
        </w:tc>
        <w:tc>
          <w:tcPr>
            <w:tcW w:w="3408" w:type="dxa"/>
            <w:vAlign w:val="center"/>
          </w:tcPr>
          <w:p w14:paraId="36963682" w14:textId="77777777" w:rsidR="009D61A3" w:rsidRDefault="00000000">
            <w:r>
              <w:rPr>
                <w:sz w:val="18"/>
              </w:rPr>
              <w:t>Latched reset value to be written.</w:t>
            </w:r>
          </w:p>
        </w:tc>
      </w:tr>
      <w:tr w:rsidR="009D61A3" w14:paraId="504E647D" w14:textId="77777777">
        <w:trPr>
          <w:jc w:val="center"/>
        </w:trPr>
        <w:tc>
          <w:tcPr>
            <w:tcW w:w="3408" w:type="dxa"/>
            <w:vAlign w:val="center"/>
          </w:tcPr>
          <w:p w14:paraId="4A6C30B0" w14:textId="77777777" w:rsidR="009D61A3" w:rsidRDefault="00000000">
            <w:r>
              <w:rPr>
                <w:sz w:val="18"/>
              </w:rPr>
              <w:t>V_</w:t>
            </w:r>
            <w:proofErr w:type="gramStart"/>
            <w:r>
              <w:rPr>
                <w:sz w:val="18"/>
              </w:rPr>
              <w:t>M[</w:t>
            </w:r>
            <w:proofErr w:type="gramEnd"/>
            <w:r>
              <w:rPr>
                <w:sz w:val="18"/>
              </w:rPr>
              <w:t>10]</w:t>
            </w:r>
          </w:p>
        </w:tc>
        <w:tc>
          <w:tcPr>
            <w:tcW w:w="3408" w:type="dxa"/>
            <w:vAlign w:val="center"/>
          </w:tcPr>
          <w:p w14:paraId="3394B94A" w14:textId="77777777" w:rsidR="009D61A3" w:rsidRDefault="00000000">
            <w:r>
              <w:rPr>
                <w:sz w:val="18"/>
              </w:rPr>
              <w:t>255 -&gt; 0</w:t>
            </w:r>
          </w:p>
        </w:tc>
        <w:tc>
          <w:tcPr>
            <w:tcW w:w="3408" w:type="dxa"/>
            <w:vAlign w:val="center"/>
          </w:tcPr>
          <w:p w14:paraId="6B950E31" w14:textId="5B828654" w:rsidR="009D61A3" w:rsidRDefault="00000000">
            <w:r>
              <w:rPr>
                <w:sz w:val="18"/>
              </w:rPr>
              <w:t>Confirms post</w:t>
            </w:r>
            <w:r w:rsidR="00381AD4">
              <w:rPr>
                <w:sz w:val="18"/>
              </w:rPr>
              <w:t xml:space="preserve"> </w:t>
            </w:r>
            <w:r>
              <w:rPr>
                <w:sz w:val="18"/>
              </w:rPr>
              <w:t>spike reset is committed.</w:t>
            </w:r>
          </w:p>
        </w:tc>
      </w:tr>
    </w:tbl>
    <w:p w14:paraId="6A71DE75" w14:textId="77777777" w:rsidR="009D61A3" w:rsidRDefault="009D61A3"/>
    <w:p w14:paraId="6371CABA" w14:textId="7D94106C" w:rsidR="009D61A3" w:rsidRDefault="00B05D2F">
      <w:r>
        <w:rPr>
          <w:noProof/>
        </w:rPr>
        <w:drawing>
          <wp:inline distT="0" distB="0" distL="0" distR="0" wp14:anchorId="2FF55437" wp14:editId="329A235E">
            <wp:extent cx="6483350" cy="1116965"/>
            <wp:effectExtent l="0" t="0" r="0" b="6985"/>
            <wp:docPr id="70582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83350" cy="1116965"/>
                    </a:xfrm>
                    <a:prstGeom prst="rect">
                      <a:avLst/>
                    </a:prstGeom>
                    <a:noFill/>
                    <a:ln>
                      <a:noFill/>
                    </a:ln>
                  </pic:spPr>
                </pic:pic>
              </a:graphicData>
            </a:graphic>
          </wp:inline>
        </w:drawing>
      </w:r>
    </w:p>
    <w:p w14:paraId="1F7B32CA" w14:textId="77777777" w:rsidR="009D61A3" w:rsidRDefault="00000000">
      <w:pPr>
        <w:pStyle w:val="Heading2"/>
      </w:pPr>
      <w:r>
        <w:t>2.6 Outgoing Spike and AER Address Generation</w:t>
      </w:r>
    </w:p>
    <w:p w14:paraId="54583477" w14:textId="134F77F3" w:rsidR="009D61A3" w:rsidRDefault="000D1A6F">
      <w:r>
        <w:rPr>
          <w:b/>
        </w:rPr>
        <w:t xml:space="preserve">Purpose: </w:t>
      </w:r>
      <w:r>
        <w:t>A threshold crossing must produce an outgoing AER request with the expected Team-2 address encoding.</w:t>
      </w:r>
    </w:p>
    <w:p w14:paraId="56E1A533" w14:textId="6854A502" w:rsidR="009D61A3" w:rsidRDefault="000D1A6F">
      <w:r>
        <w:rPr>
          <w:b/>
        </w:rPr>
        <w:t xml:space="preserve">Stimulus: </w:t>
      </w:r>
      <w:r>
        <w:t>Use the neuron</w:t>
      </w:r>
      <w:r w:rsidR="00381AD4">
        <w:t xml:space="preserve"> #</w:t>
      </w:r>
      <w:r>
        <w:t>10 threshold crossing from the previous test.</w:t>
      </w:r>
    </w:p>
    <w:p w14:paraId="298B8BEA" w14:textId="5117BDD5" w:rsidR="009D61A3" w:rsidRDefault="000D1A6F">
      <w:r>
        <w:rPr>
          <w:b/>
        </w:rPr>
        <w:t xml:space="preserve">Expected </w:t>
      </w:r>
      <w:proofErr w:type="spellStart"/>
      <w:r>
        <w:rPr>
          <w:b/>
        </w:rPr>
        <w:t>behaviour</w:t>
      </w:r>
      <w:proofErr w:type="spellEnd"/>
      <w:r>
        <w:rPr>
          <w:b/>
        </w:rPr>
        <w:t xml:space="preserve">: </w:t>
      </w:r>
      <w:r>
        <w:t>AER_OUT_REQ asserts and AER_OUT_ADDR becomes 0x2A: upper nibble 0x2 for Team 2 and lower nibble 0xA for the source neuron under the current interface convention.</w:t>
      </w:r>
    </w:p>
    <w:p w14:paraId="6983698B" w14:textId="54D2BF30" w:rsidR="009D61A3" w:rsidRDefault="000D1A6F">
      <w:r>
        <w:rPr>
          <w:b/>
        </w:rPr>
        <w:lastRenderedPageBreak/>
        <w:t>Important Signals:</w:t>
      </w:r>
    </w:p>
    <w:tbl>
      <w:tblPr>
        <w:tblStyle w:val="TableGrid"/>
        <w:tblW w:w="0" w:type="auto"/>
        <w:jc w:val="center"/>
        <w:tblLook w:val="04A0" w:firstRow="1" w:lastRow="0" w:firstColumn="1" w:lastColumn="0" w:noHBand="0" w:noVBand="1"/>
      </w:tblPr>
      <w:tblGrid>
        <w:gridCol w:w="3408"/>
        <w:gridCol w:w="3408"/>
        <w:gridCol w:w="3408"/>
      </w:tblGrid>
      <w:tr w:rsidR="009D61A3" w14:paraId="09538A42" w14:textId="77777777">
        <w:trPr>
          <w:jc w:val="center"/>
        </w:trPr>
        <w:tc>
          <w:tcPr>
            <w:tcW w:w="3408" w:type="dxa"/>
            <w:shd w:val="clear" w:color="auto" w:fill="D9EAF7"/>
            <w:vAlign w:val="center"/>
          </w:tcPr>
          <w:p w14:paraId="7174FC05" w14:textId="77777777" w:rsidR="009D61A3" w:rsidRDefault="00000000">
            <w:r>
              <w:rPr>
                <w:b/>
                <w:sz w:val="18"/>
              </w:rPr>
              <w:t>Signal</w:t>
            </w:r>
          </w:p>
        </w:tc>
        <w:tc>
          <w:tcPr>
            <w:tcW w:w="3408" w:type="dxa"/>
            <w:shd w:val="clear" w:color="auto" w:fill="D9EAF7"/>
            <w:vAlign w:val="center"/>
          </w:tcPr>
          <w:p w14:paraId="2FF535B1" w14:textId="77777777" w:rsidR="009D61A3" w:rsidRDefault="00000000">
            <w:r>
              <w:rPr>
                <w:b/>
                <w:sz w:val="18"/>
              </w:rPr>
              <w:t>Expected behavior</w:t>
            </w:r>
          </w:p>
        </w:tc>
        <w:tc>
          <w:tcPr>
            <w:tcW w:w="3408" w:type="dxa"/>
            <w:shd w:val="clear" w:color="auto" w:fill="D9EAF7"/>
            <w:vAlign w:val="center"/>
          </w:tcPr>
          <w:p w14:paraId="6D19941A" w14:textId="77777777" w:rsidR="009D61A3" w:rsidRDefault="00000000">
            <w:r>
              <w:rPr>
                <w:b/>
                <w:sz w:val="18"/>
              </w:rPr>
              <w:t>Why it matters</w:t>
            </w:r>
          </w:p>
        </w:tc>
      </w:tr>
      <w:tr w:rsidR="009D61A3" w14:paraId="2563199D" w14:textId="77777777">
        <w:trPr>
          <w:jc w:val="center"/>
        </w:trPr>
        <w:tc>
          <w:tcPr>
            <w:tcW w:w="3408" w:type="dxa"/>
            <w:vAlign w:val="center"/>
          </w:tcPr>
          <w:p w14:paraId="64EBAD2A" w14:textId="77777777" w:rsidR="009D61A3" w:rsidRDefault="00000000">
            <w:proofErr w:type="spellStart"/>
            <w:r>
              <w:rPr>
                <w:sz w:val="18"/>
              </w:rPr>
              <w:t>saved_spike</w:t>
            </w:r>
            <w:proofErr w:type="spellEnd"/>
          </w:p>
        </w:tc>
        <w:tc>
          <w:tcPr>
            <w:tcW w:w="3408" w:type="dxa"/>
            <w:vAlign w:val="center"/>
          </w:tcPr>
          <w:p w14:paraId="405EFE06" w14:textId="77777777" w:rsidR="009D61A3" w:rsidRDefault="00000000">
            <w:r>
              <w:rPr>
                <w:sz w:val="18"/>
              </w:rPr>
              <w:t>1</w:t>
            </w:r>
          </w:p>
        </w:tc>
        <w:tc>
          <w:tcPr>
            <w:tcW w:w="3408" w:type="dxa"/>
            <w:vAlign w:val="center"/>
          </w:tcPr>
          <w:p w14:paraId="1743F6E3" w14:textId="77777777" w:rsidR="009D61A3" w:rsidRDefault="00000000">
            <w:r>
              <w:rPr>
                <w:sz w:val="18"/>
              </w:rPr>
              <w:t>Indicates that the transaction generated a spike.</w:t>
            </w:r>
          </w:p>
        </w:tc>
      </w:tr>
      <w:tr w:rsidR="009D61A3" w14:paraId="17766889" w14:textId="77777777">
        <w:trPr>
          <w:jc w:val="center"/>
        </w:trPr>
        <w:tc>
          <w:tcPr>
            <w:tcW w:w="3408" w:type="dxa"/>
            <w:vAlign w:val="center"/>
          </w:tcPr>
          <w:p w14:paraId="65DA69E2" w14:textId="77777777" w:rsidR="009D61A3" w:rsidRDefault="00000000">
            <w:r>
              <w:rPr>
                <w:sz w:val="18"/>
              </w:rPr>
              <w:t>AER_OUT_REQ</w:t>
            </w:r>
          </w:p>
        </w:tc>
        <w:tc>
          <w:tcPr>
            <w:tcW w:w="3408" w:type="dxa"/>
            <w:vAlign w:val="center"/>
          </w:tcPr>
          <w:p w14:paraId="071CF8BE" w14:textId="77777777" w:rsidR="009D61A3" w:rsidRDefault="00000000">
            <w:r>
              <w:rPr>
                <w:sz w:val="18"/>
              </w:rPr>
              <w:t>0 -&gt; 1</w:t>
            </w:r>
          </w:p>
        </w:tc>
        <w:tc>
          <w:tcPr>
            <w:tcW w:w="3408" w:type="dxa"/>
            <w:vAlign w:val="center"/>
          </w:tcPr>
          <w:p w14:paraId="7D7F4B3D" w14:textId="77777777" w:rsidR="009D61A3" w:rsidRDefault="00000000">
            <w:r>
              <w:rPr>
                <w:sz w:val="18"/>
              </w:rPr>
              <w:t>Starts the outgoing AER transaction.</w:t>
            </w:r>
          </w:p>
        </w:tc>
      </w:tr>
      <w:tr w:rsidR="009D61A3" w14:paraId="056FE517" w14:textId="77777777">
        <w:trPr>
          <w:jc w:val="center"/>
        </w:trPr>
        <w:tc>
          <w:tcPr>
            <w:tcW w:w="3408" w:type="dxa"/>
            <w:vAlign w:val="center"/>
          </w:tcPr>
          <w:p w14:paraId="34950F89" w14:textId="77777777" w:rsidR="009D61A3" w:rsidRDefault="00000000">
            <w:r>
              <w:rPr>
                <w:sz w:val="18"/>
              </w:rPr>
              <w:t>AER_OUT_ADDR</w:t>
            </w:r>
          </w:p>
        </w:tc>
        <w:tc>
          <w:tcPr>
            <w:tcW w:w="3408" w:type="dxa"/>
            <w:vAlign w:val="center"/>
          </w:tcPr>
          <w:p w14:paraId="5581C459" w14:textId="77777777" w:rsidR="009D61A3" w:rsidRDefault="00000000">
            <w:r>
              <w:rPr>
                <w:sz w:val="18"/>
              </w:rPr>
              <w:t>0x2A</w:t>
            </w:r>
          </w:p>
        </w:tc>
        <w:tc>
          <w:tcPr>
            <w:tcW w:w="3408" w:type="dxa"/>
            <w:vAlign w:val="center"/>
          </w:tcPr>
          <w:p w14:paraId="6E567268" w14:textId="77777777" w:rsidR="009D61A3" w:rsidRDefault="00000000">
            <w:r>
              <w:rPr>
                <w:sz w:val="18"/>
              </w:rPr>
              <w:t>Confirms expected tile/source encoding.</w:t>
            </w:r>
          </w:p>
        </w:tc>
      </w:tr>
      <w:tr w:rsidR="009D61A3" w14:paraId="72B4A9F6" w14:textId="77777777">
        <w:trPr>
          <w:jc w:val="center"/>
        </w:trPr>
        <w:tc>
          <w:tcPr>
            <w:tcW w:w="3408" w:type="dxa"/>
            <w:vAlign w:val="center"/>
          </w:tcPr>
          <w:p w14:paraId="30B446A6" w14:textId="77777777" w:rsidR="009D61A3" w:rsidRDefault="00000000">
            <w:r>
              <w:rPr>
                <w:sz w:val="18"/>
              </w:rPr>
              <w:t>AER_OUT_ACK</w:t>
            </w:r>
          </w:p>
        </w:tc>
        <w:tc>
          <w:tcPr>
            <w:tcW w:w="3408" w:type="dxa"/>
            <w:vAlign w:val="center"/>
          </w:tcPr>
          <w:p w14:paraId="0F0716FD" w14:textId="77777777" w:rsidR="009D61A3" w:rsidRDefault="00000000">
            <w:r>
              <w:rPr>
                <w:sz w:val="18"/>
              </w:rPr>
              <w:t>Eventually asserts</w:t>
            </w:r>
          </w:p>
        </w:tc>
        <w:tc>
          <w:tcPr>
            <w:tcW w:w="3408" w:type="dxa"/>
            <w:vAlign w:val="center"/>
          </w:tcPr>
          <w:p w14:paraId="1E09A2BB" w14:textId="77777777" w:rsidR="009D61A3" w:rsidRDefault="00000000">
            <w:r>
              <w:rPr>
                <w:sz w:val="18"/>
              </w:rPr>
              <w:t>Shows the downstream receiver acknowledges the event.</w:t>
            </w:r>
          </w:p>
        </w:tc>
      </w:tr>
    </w:tbl>
    <w:p w14:paraId="17E92DE4" w14:textId="77777777" w:rsidR="009D61A3" w:rsidRDefault="009D61A3"/>
    <w:p w14:paraId="081852F8" w14:textId="3446EFDA" w:rsidR="009D61A3" w:rsidRDefault="00B05D2F">
      <w:r>
        <w:rPr>
          <w:noProof/>
        </w:rPr>
        <w:drawing>
          <wp:inline distT="0" distB="0" distL="0" distR="0" wp14:anchorId="0C2AEDDF" wp14:editId="4CCB2E95">
            <wp:extent cx="6550660" cy="929640"/>
            <wp:effectExtent l="0" t="0" r="2540" b="3810"/>
            <wp:docPr id="12582264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0660" cy="929640"/>
                    </a:xfrm>
                    <a:prstGeom prst="rect">
                      <a:avLst/>
                    </a:prstGeom>
                    <a:noFill/>
                    <a:ln>
                      <a:noFill/>
                    </a:ln>
                  </pic:spPr>
                </pic:pic>
              </a:graphicData>
            </a:graphic>
          </wp:inline>
        </w:drawing>
      </w:r>
    </w:p>
    <w:p w14:paraId="2833967D" w14:textId="689147CA" w:rsidR="009D61A3" w:rsidRDefault="00000000">
      <w:pPr>
        <w:pStyle w:val="Heading2"/>
      </w:pPr>
      <w:r>
        <w:t>2.7 Negative</w:t>
      </w:r>
      <w:r w:rsidR="00381AD4">
        <w:t xml:space="preserve"> </w:t>
      </w:r>
      <w:r>
        <w:t>Weight Arithmetic</w:t>
      </w:r>
    </w:p>
    <w:p w14:paraId="5E20FB32" w14:textId="63ED9184" w:rsidR="009D61A3" w:rsidRDefault="000D1A6F">
      <w:r>
        <w:rPr>
          <w:b/>
        </w:rPr>
        <w:t xml:space="preserve">Purpose: </w:t>
      </w:r>
      <w:r>
        <w:t>The signed datapath must correctly handle a negative synaptic weight and update neuron state in the negative direction without falsely generating a spike.</w:t>
      </w:r>
    </w:p>
    <w:p w14:paraId="32519970" w14:textId="29BC5CB7" w:rsidR="009D61A3" w:rsidRDefault="000D1A6F">
      <w:r>
        <w:rPr>
          <w:b/>
        </w:rPr>
        <w:t xml:space="preserve">Stimulus: </w:t>
      </w:r>
      <w:r>
        <w:t xml:space="preserve">Use </w:t>
      </w:r>
      <w:proofErr w:type="spellStart"/>
      <w:r>
        <w:t>dut_neg</w:t>
      </w:r>
      <w:proofErr w:type="spellEnd"/>
      <w:r>
        <w:t xml:space="preserve"> with W = -1 and send events to neurons 5 and 6.</w:t>
      </w:r>
    </w:p>
    <w:p w14:paraId="7F782338" w14:textId="53281E82" w:rsidR="009D61A3" w:rsidRDefault="000D1A6F">
      <w:r>
        <w:rPr>
          <w:b/>
        </w:rPr>
        <w:t xml:space="preserve">Expected </w:t>
      </w:r>
      <w:proofErr w:type="spellStart"/>
      <w:r>
        <w:rPr>
          <w:b/>
        </w:rPr>
        <w:t>behaviour</w:t>
      </w:r>
      <w:proofErr w:type="spellEnd"/>
      <w:r>
        <w:rPr>
          <w:b/>
        </w:rPr>
        <w:t xml:space="preserve">: </w:t>
      </w:r>
      <w:r>
        <w:t>Each selected neuron changes from 0 to -255 and AER_OUT_REQ remains low.</w:t>
      </w:r>
    </w:p>
    <w:p w14:paraId="3EEC0AC3" w14:textId="1E67F55A" w:rsidR="009D61A3" w:rsidRDefault="000D1A6F">
      <w:r>
        <w:rPr>
          <w:b/>
        </w:rPr>
        <w:t>Important Signals:</w:t>
      </w:r>
    </w:p>
    <w:tbl>
      <w:tblPr>
        <w:tblStyle w:val="TableGrid"/>
        <w:tblW w:w="0" w:type="auto"/>
        <w:jc w:val="center"/>
        <w:tblLook w:val="04A0" w:firstRow="1" w:lastRow="0" w:firstColumn="1" w:lastColumn="0" w:noHBand="0" w:noVBand="1"/>
      </w:tblPr>
      <w:tblGrid>
        <w:gridCol w:w="3408"/>
        <w:gridCol w:w="3408"/>
        <w:gridCol w:w="3408"/>
      </w:tblGrid>
      <w:tr w:rsidR="009D61A3" w14:paraId="0C3C0BEF" w14:textId="77777777">
        <w:trPr>
          <w:jc w:val="center"/>
        </w:trPr>
        <w:tc>
          <w:tcPr>
            <w:tcW w:w="3408" w:type="dxa"/>
            <w:shd w:val="clear" w:color="auto" w:fill="D9EAF7"/>
            <w:vAlign w:val="center"/>
          </w:tcPr>
          <w:p w14:paraId="0065B894" w14:textId="77777777" w:rsidR="009D61A3" w:rsidRDefault="00000000">
            <w:r>
              <w:rPr>
                <w:b/>
                <w:sz w:val="18"/>
              </w:rPr>
              <w:t>Signal</w:t>
            </w:r>
          </w:p>
        </w:tc>
        <w:tc>
          <w:tcPr>
            <w:tcW w:w="3408" w:type="dxa"/>
            <w:shd w:val="clear" w:color="auto" w:fill="D9EAF7"/>
            <w:vAlign w:val="center"/>
          </w:tcPr>
          <w:p w14:paraId="5966C228" w14:textId="77777777" w:rsidR="009D61A3" w:rsidRDefault="00000000">
            <w:r>
              <w:rPr>
                <w:b/>
                <w:sz w:val="18"/>
              </w:rPr>
              <w:t>Expected behavior</w:t>
            </w:r>
          </w:p>
        </w:tc>
        <w:tc>
          <w:tcPr>
            <w:tcW w:w="3408" w:type="dxa"/>
            <w:shd w:val="clear" w:color="auto" w:fill="D9EAF7"/>
            <w:vAlign w:val="center"/>
          </w:tcPr>
          <w:p w14:paraId="563361CE" w14:textId="77777777" w:rsidR="009D61A3" w:rsidRDefault="00000000">
            <w:r>
              <w:rPr>
                <w:b/>
                <w:sz w:val="18"/>
              </w:rPr>
              <w:t>Why it matters</w:t>
            </w:r>
          </w:p>
        </w:tc>
      </w:tr>
      <w:tr w:rsidR="009D61A3" w14:paraId="31E01845" w14:textId="77777777">
        <w:trPr>
          <w:jc w:val="center"/>
        </w:trPr>
        <w:tc>
          <w:tcPr>
            <w:tcW w:w="3408" w:type="dxa"/>
            <w:vAlign w:val="center"/>
          </w:tcPr>
          <w:p w14:paraId="76A2791B" w14:textId="77777777" w:rsidR="009D61A3" w:rsidRDefault="00000000">
            <w:r>
              <w:rPr>
                <w:sz w:val="18"/>
              </w:rPr>
              <w:t>AER_IN_REQ</w:t>
            </w:r>
          </w:p>
        </w:tc>
        <w:tc>
          <w:tcPr>
            <w:tcW w:w="3408" w:type="dxa"/>
            <w:vAlign w:val="center"/>
          </w:tcPr>
          <w:p w14:paraId="520D043B" w14:textId="77777777" w:rsidR="009D61A3" w:rsidRDefault="00000000">
            <w:r>
              <w:rPr>
                <w:sz w:val="18"/>
              </w:rPr>
              <w:t>Request pulse for each neuron</w:t>
            </w:r>
          </w:p>
        </w:tc>
        <w:tc>
          <w:tcPr>
            <w:tcW w:w="3408" w:type="dxa"/>
            <w:vAlign w:val="center"/>
          </w:tcPr>
          <w:p w14:paraId="58683C59" w14:textId="394D6AE8" w:rsidR="009D61A3" w:rsidRDefault="00000000">
            <w:r>
              <w:rPr>
                <w:sz w:val="18"/>
              </w:rPr>
              <w:t>Starts each negative</w:t>
            </w:r>
            <w:r w:rsidR="00381AD4">
              <w:rPr>
                <w:sz w:val="18"/>
              </w:rPr>
              <w:t xml:space="preserve"> </w:t>
            </w:r>
            <w:r>
              <w:rPr>
                <w:sz w:val="18"/>
              </w:rPr>
              <w:t>weight transaction.</w:t>
            </w:r>
          </w:p>
        </w:tc>
      </w:tr>
      <w:tr w:rsidR="009D61A3" w14:paraId="67C25DFE" w14:textId="77777777">
        <w:trPr>
          <w:jc w:val="center"/>
        </w:trPr>
        <w:tc>
          <w:tcPr>
            <w:tcW w:w="3408" w:type="dxa"/>
            <w:vAlign w:val="center"/>
          </w:tcPr>
          <w:p w14:paraId="7D0FE528" w14:textId="77777777" w:rsidR="009D61A3" w:rsidRDefault="00000000">
            <w:r>
              <w:rPr>
                <w:sz w:val="18"/>
              </w:rPr>
              <w:t>AER_IN_ADDR</w:t>
            </w:r>
          </w:p>
        </w:tc>
        <w:tc>
          <w:tcPr>
            <w:tcW w:w="3408" w:type="dxa"/>
            <w:vAlign w:val="center"/>
          </w:tcPr>
          <w:p w14:paraId="65D7246B" w14:textId="77777777" w:rsidR="009D61A3" w:rsidRDefault="00000000">
            <w:r>
              <w:rPr>
                <w:sz w:val="18"/>
              </w:rPr>
              <w:t>0x05 then 0x06</w:t>
            </w:r>
          </w:p>
        </w:tc>
        <w:tc>
          <w:tcPr>
            <w:tcW w:w="3408" w:type="dxa"/>
            <w:vAlign w:val="center"/>
          </w:tcPr>
          <w:p w14:paraId="099D0480" w14:textId="77777777" w:rsidR="009D61A3" w:rsidRDefault="00000000">
            <w:r>
              <w:rPr>
                <w:sz w:val="18"/>
              </w:rPr>
              <w:t>Selects neurons 5 and 6.</w:t>
            </w:r>
          </w:p>
        </w:tc>
      </w:tr>
      <w:tr w:rsidR="009D61A3" w14:paraId="780E1A47" w14:textId="77777777">
        <w:trPr>
          <w:jc w:val="center"/>
        </w:trPr>
        <w:tc>
          <w:tcPr>
            <w:tcW w:w="3408" w:type="dxa"/>
            <w:vAlign w:val="center"/>
          </w:tcPr>
          <w:p w14:paraId="269CBBA8" w14:textId="77777777" w:rsidR="009D61A3" w:rsidRDefault="00000000">
            <w:r>
              <w:rPr>
                <w:sz w:val="18"/>
              </w:rPr>
              <w:t>AER_IN_ACK</w:t>
            </w:r>
          </w:p>
        </w:tc>
        <w:tc>
          <w:tcPr>
            <w:tcW w:w="3408" w:type="dxa"/>
            <w:vAlign w:val="center"/>
          </w:tcPr>
          <w:p w14:paraId="65D7E276" w14:textId="77777777" w:rsidR="009D61A3" w:rsidRDefault="00000000">
            <w:r>
              <w:rPr>
                <w:sz w:val="18"/>
              </w:rPr>
              <w:t>ACK for each request</w:t>
            </w:r>
          </w:p>
        </w:tc>
        <w:tc>
          <w:tcPr>
            <w:tcW w:w="3408" w:type="dxa"/>
            <w:vAlign w:val="center"/>
          </w:tcPr>
          <w:p w14:paraId="2617BF2E" w14:textId="77777777" w:rsidR="009D61A3" w:rsidRDefault="00000000">
            <w:proofErr w:type="gramStart"/>
            <w:r>
              <w:rPr>
                <w:sz w:val="18"/>
              </w:rPr>
              <w:t>Confirms</w:t>
            </w:r>
            <w:proofErr w:type="gramEnd"/>
            <w:r>
              <w:rPr>
                <w:sz w:val="18"/>
              </w:rPr>
              <w:t xml:space="preserve"> each transaction is accepted.</w:t>
            </w:r>
          </w:p>
        </w:tc>
      </w:tr>
      <w:tr w:rsidR="009D61A3" w14:paraId="6ED23CE8" w14:textId="77777777">
        <w:trPr>
          <w:jc w:val="center"/>
        </w:trPr>
        <w:tc>
          <w:tcPr>
            <w:tcW w:w="3408" w:type="dxa"/>
            <w:vAlign w:val="center"/>
          </w:tcPr>
          <w:p w14:paraId="50131C70" w14:textId="77777777" w:rsidR="009D61A3" w:rsidRDefault="00000000">
            <w:r>
              <w:rPr>
                <w:sz w:val="18"/>
              </w:rPr>
              <w:t>state</w:t>
            </w:r>
          </w:p>
        </w:tc>
        <w:tc>
          <w:tcPr>
            <w:tcW w:w="3408" w:type="dxa"/>
            <w:vAlign w:val="center"/>
          </w:tcPr>
          <w:p w14:paraId="0836DE44" w14:textId="77777777" w:rsidR="009D61A3" w:rsidRDefault="00000000">
            <w:r>
              <w:rPr>
                <w:sz w:val="18"/>
              </w:rPr>
              <w:t>Normal non-spiking path</w:t>
            </w:r>
          </w:p>
        </w:tc>
        <w:tc>
          <w:tcPr>
            <w:tcW w:w="3408" w:type="dxa"/>
            <w:vAlign w:val="center"/>
          </w:tcPr>
          <w:p w14:paraId="3BF9878F" w14:textId="77777777" w:rsidR="009D61A3" w:rsidRDefault="00000000">
            <w:r>
              <w:rPr>
                <w:sz w:val="18"/>
              </w:rPr>
              <w:t>Shows controller sequencing.</w:t>
            </w:r>
          </w:p>
        </w:tc>
      </w:tr>
      <w:tr w:rsidR="009D61A3" w14:paraId="34B057A6" w14:textId="77777777">
        <w:trPr>
          <w:jc w:val="center"/>
        </w:trPr>
        <w:tc>
          <w:tcPr>
            <w:tcW w:w="3408" w:type="dxa"/>
            <w:vAlign w:val="center"/>
          </w:tcPr>
          <w:p w14:paraId="127786D2" w14:textId="77777777" w:rsidR="009D61A3" w:rsidRDefault="00000000">
            <w:proofErr w:type="spellStart"/>
            <w:r>
              <w:rPr>
                <w:sz w:val="18"/>
              </w:rPr>
              <w:t>neuron_id</w:t>
            </w:r>
            <w:proofErr w:type="spellEnd"/>
          </w:p>
        </w:tc>
        <w:tc>
          <w:tcPr>
            <w:tcW w:w="3408" w:type="dxa"/>
            <w:vAlign w:val="center"/>
          </w:tcPr>
          <w:p w14:paraId="0E7BE78E" w14:textId="77777777" w:rsidR="009D61A3" w:rsidRDefault="00000000">
            <w:r>
              <w:rPr>
                <w:sz w:val="18"/>
              </w:rPr>
              <w:t>5 then 6</w:t>
            </w:r>
          </w:p>
        </w:tc>
        <w:tc>
          <w:tcPr>
            <w:tcW w:w="3408" w:type="dxa"/>
            <w:vAlign w:val="center"/>
          </w:tcPr>
          <w:p w14:paraId="426EEE14" w14:textId="77777777" w:rsidR="009D61A3" w:rsidRDefault="00000000">
            <w:r>
              <w:rPr>
                <w:sz w:val="18"/>
              </w:rPr>
              <w:t>Confirms target selection.</w:t>
            </w:r>
          </w:p>
        </w:tc>
      </w:tr>
      <w:tr w:rsidR="009D61A3" w14:paraId="009B88AE" w14:textId="77777777">
        <w:trPr>
          <w:jc w:val="center"/>
        </w:trPr>
        <w:tc>
          <w:tcPr>
            <w:tcW w:w="3408" w:type="dxa"/>
            <w:vAlign w:val="center"/>
          </w:tcPr>
          <w:p w14:paraId="6C1F41BC" w14:textId="77777777" w:rsidR="009D61A3" w:rsidRDefault="00000000">
            <w:proofErr w:type="spellStart"/>
            <w:r>
              <w:rPr>
                <w:sz w:val="18"/>
              </w:rPr>
              <w:t>candidate_voltage</w:t>
            </w:r>
            <w:proofErr w:type="spellEnd"/>
          </w:p>
        </w:tc>
        <w:tc>
          <w:tcPr>
            <w:tcW w:w="3408" w:type="dxa"/>
            <w:vAlign w:val="center"/>
          </w:tcPr>
          <w:p w14:paraId="0629BF9D" w14:textId="77777777" w:rsidR="009D61A3" w:rsidRDefault="00000000">
            <w:r>
              <w:rPr>
                <w:sz w:val="18"/>
              </w:rPr>
              <w:t>-255</w:t>
            </w:r>
          </w:p>
        </w:tc>
        <w:tc>
          <w:tcPr>
            <w:tcW w:w="3408" w:type="dxa"/>
            <w:vAlign w:val="center"/>
          </w:tcPr>
          <w:p w14:paraId="0AA89652" w14:textId="77777777" w:rsidR="009D61A3" w:rsidRDefault="00000000">
            <w:r>
              <w:rPr>
                <w:sz w:val="18"/>
              </w:rPr>
              <w:t>Shows signed negative arithmetic.</w:t>
            </w:r>
          </w:p>
        </w:tc>
      </w:tr>
      <w:tr w:rsidR="009D61A3" w14:paraId="3C8AB07A" w14:textId="77777777">
        <w:trPr>
          <w:jc w:val="center"/>
        </w:trPr>
        <w:tc>
          <w:tcPr>
            <w:tcW w:w="3408" w:type="dxa"/>
            <w:vAlign w:val="center"/>
          </w:tcPr>
          <w:p w14:paraId="69D73A39" w14:textId="77777777" w:rsidR="009D61A3" w:rsidRDefault="00000000">
            <w:proofErr w:type="spellStart"/>
            <w:r>
              <w:rPr>
                <w:sz w:val="18"/>
              </w:rPr>
              <w:t>next_voltage</w:t>
            </w:r>
            <w:proofErr w:type="spellEnd"/>
          </w:p>
        </w:tc>
        <w:tc>
          <w:tcPr>
            <w:tcW w:w="3408" w:type="dxa"/>
            <w:vAlign w:val="center"/>
          </w:tcPr>
          <w:p w14:paraId="00E193B3" w14:textId="77777777" w:rsidR="009D61A3" w:rsidRDefault="00000000">
            <w:r>
              <w:rPr>
                <w:sz w:val="18"/>
              </w:rPr>
              <w:t>-255</w:t>
            </w:r>
          </w:p>
        </w:tc>
        <w:tc>
          <w:tcPr>
            <w:tcW w:w="3408" w:type="dxa"/>
            <w:vAlign w:val="center"/>
          </w:tcPr>
          <w:p w14:paraId="68EBE3AF" w14:textId="4935076A" w:rsidR="009D61A3" w:rsidRDefault="00000000">
            <w:r>
              <w:rPr>
                <w:sz w:val="18"/>
              </w:rPr>
              <w:t>Shows selected write</w:t>
            </w:r>
            <w:r w:rsidR="00381AD4">
              <w:rPr>
                <w:sz w:val="18"/>
              </w:rPr>
              <w:t xml:space="preserve"> </w:t>
            </w:r>
            <w:r>
              <w:rPr>
                <w:sz w:val="18"/>
              </w:rPr>
              <w:t>back value.</w:t>
            </w:r>
          </w:p>
        </w:tc>
      </w:tr>
      <w:tr w:rsidR="009D61A3" w14:paraId="5D2743B5" w14:textId="77777777">
        <w:trPr>
          <w:jc w:val="center"/>
        </w:trPr>
        <w:tc>
          <w:tcPr>
            <w:tcW w:w="3408" w:type="dxa"/>
            <w:vAlign w:val="center"/>
          </w:tcPr>
          <w:p w14:paraId="2FA11FF3" w14:textId="77777777" w:rsidR="009D61A3" w:rsidRDefault="00000000">
            <w:proofErr w:type="spellStart"/>
            <w:r>
              <w:rPr>
                <w:sz w:val="18"/>
              </w:rPr>
              <w:t>saved_next_voltage</w:t>
            </w:r>
            <w:proofErr w:type="spellEnd"/>
          </w:p>
        </w:tc>
        <w:tc>
          <w:tcPr>
            <w:tcW w:w="3408" w:type="dxa"/>
            <w:vAlign w:val="center"/>
          </w:tcPr>
          <w:p w14:paraId="535368C5" w14:textId="77777777" w:rsidR="009D61A3" w:rsidRDefault="00000000">
            <w:r>
              <w:rPr>
                <w:sz w:val="18"/>
              </w:rPr>
              <w:t>-255</w:t>
            </w:r>
          </w:p>
        </w:tc>
        <w:tc>
          <w:tcPr>
            <w:tcW w:w="3408" w:type="dxa"/>
            <w:vAlign w:val="center"/>
          </w:tcPr>
          <w:p w14:paraId="41E72FF3" w14:textId="77777777" w:rsidR="009D61A3" w:rsidRDefault="00000000">
            <w:r>
              <w:rPr>
                <w:sz w:val="18"/>
              </w:rPr>
              <w:t>Latched transaction result.</w:t>
            </w:r>
          </w:p>
        </w:tc>
      </w:tr>
      <w:tr w:rsidR="009D61A3" w14:paraId="0F859BA0" w14:textId="77777777">
        <w:trPr>
          <w:jc w:val="center"/>
        </w:trPr>
        <w:tc>
          <w:tcPr>
            <w:tcW w:w="3408" w:type="dxa"/>
            <w:vAlign w:val="center"/>
          </w:tcPr>
          <w:p w14:paraId="465D6D11" w14:textId="77777777" w:rsidR="009D61A3" w:rsidRDefault="00000000">
            <w:r>
              <w:rPr>
                <w:sz w:val="18"/>
              </w:rPr>
              <w:t>V_</w:t>
            </w:r>
            <w:proofErr w:type="gramStart"/>
            <w:r>
              <w:rPr>
                <w:sz w:val="18"/>
              </w:rPr>
              <w:t>M[</w:t>
            </w:r>
            <w:proofErr w:type="gramEnd"/>
            <w:r>
              <w:rPr>
                <w:sz w:val="18"/>
              </w:rPr>
              <w:t>5]</w:t>
            </w:r>
          </w:p>
        </w:tc>
        <w:tc>
          <w:tcPr>
            <w:tcW w:w="3408" w:type="dxa"/>
            <w:vAlign w:val="center"/>
          </w:tcPr>
          <w:p w14:paraId="092DF7C0" w14:textId="77777777" w:rsidR="009D61A3" w:rsidRDefault="00000000">
            <w:r>
              <w:rPr>
                <w:sz w:val="18"/>
              </w:rPr>
              <w:t>0 -&gt; -255</w:t>
            </w:r>
          </w:p>
        </w:tc>
        <w:tc>
          <w:tcPr>
            <w:tcW w:w="3408" w:type="dxa"/>
            <w:vAlign w:val="center"/>
          </w:tcPr>
          <w:p w14:paraId="43863AAB" w14:textId="77777777" w:rsidR="009D61A3" w:rsidRDefault="00000000">
            <w:r>
              <w:rPr>
                <w:sz w:val="18"/>
              </w:rPr>
              <w:t>First negative update.</w:t>
            </w:r>
          </w:p>
        </w:tc>
      </w:tr>
      <w:tr w:rsidR="009D61A3" w14:paraId="7ABB60A7" w14:textId="77777777">
        <w:trPr>
          <w:jc w:val="center"/>
        </w:trPr>
        <w:tc>
          <w:tcPr>
            <w:tcW w:w="3408" w:type="dxa"/>
            <w:vAlign w:val="center"/>
          </w:tcPr>
          <w:p w14:paraId="13AFF303" w14:textId="77777777" w:rsidR="009D61A3" w:rsidRDefault="00000000">
            <w:r>
              <w:rPr>
                <w:sz w:val="18"/>
              </w:rPr>
              <w:t>V_</w:t>
            </w:r>
            <w:proofErr w:type="gramStart"/>
            <w:r>
              <w:rPr>
                <w:sz w:val="18"/>
              </w:rPr>
              <w:t>M[</w:t>
            </w:r>
            <w:proofErr w:type="gramEnd"/>
            <w:r>
              <w:rPr>
                <w:sz w:val="18"/>
              </w:rPr>
              <w:t>6]</w:t>
            </w:r>
          </w:p>
        </w:tc>
        <w:tc>
          <w:tcPr>
            <w:tcW w:w="3408" w:type="dxa"/>
            <w:vAlign w:val="center"/>
          </w:tcPr>
          <w:p w14:paraId="600A822B" w14:textId="77777777" w:rsidR="009D61A3" w:rsidRDefault="00000000">
            <w:r>
              <w:rPr>
                <w:sz w:val="18"/>
              </w:rPr>
              <w:t>0 -&gt; -255</w:t>
            </w:r>
          </w:p>
        </w:tc>
        <w:tc>
          <w:tcPr>
            <w:tcW w:w="3408" w:type="dxa"/>
            <w:vAlign w:val="center"/>
          </w:tcPr>
          <w:p w14:paraId="0E30A1C9" w14:textId="77777777" w:rsidR="009D61A3" w:rsidRDefault="00000000">
            <w:r>
              <w:rPr>
                <w:sz w:val="18"/>
              </w:rPr>
              <w:t>Second independent negative update.</w:t>
            </w:r>
          </w:p>
        </w:tc>
      </w:tr>
      <w:tr w:rsidR="009D61A3" w14:paraId="23C36B50" w14:textId="77777777">
        <w:trPr>
          <w:jc w:val="center"/>
        </w:trPr>
        <w:tc>
          <w:tcPr>
            <w:tcW w:w="3408" w:type="dxa"/>
            <w:vAlign w:val="center"/>
          </w:tcPr>
          <w:p w14:paraId="0177CF32" w14:textId="77777777" w:rsidR="009D61A3" w:rsidRDefault="00000000">
            <w:r>
              <w:rPr>
                <w:sz w:val="18"/>
              </w:rPr>
              <w:t>AER_OUT_REQ</w:t>
            </w:r>
          </w:p>
        </w:tc>
        <w:tc>
          <w:tcPr>
            <w:tcW w:w="3408" w:type="dxa"/>
            <w:vAlign w:val="center"/>
          </w:tcPr>
          <w:p w14:paraId="6C5473A0" w14:textId="77777777" w:rsidR="009D61A3" w:rsidRDefault="00000000">
            <w:r>
              <w:rPr>
                <w:sz w:val="18"/>
              </w:rPr>
              <w:t>Remains 0</w:t>
            </w:r>
          </w:p>
        </w:tc>
        <w:tc>
          <w:tcPr>
            <w:tcW w:w="3408" w:type="dxa"/>
            <w:vAlign w:val="center"/>
          </w:tcPr>
          <w:p w14:paraId="7EE49F62" w14:textId="12CFAC8A" w:rsidR="009D61A3" w:rsidRDefault="00000000">
            <w:r>
              <w:rPr>
                <w:sz w:val="18"/>
              </w:rPr>
              <w:t xml:space="preserve">Negative </w:t>
            </w:r>
            <w:proofErr w:type="gramStart"/>
            <w:r>
              <w:rPr>
                <w:sz w:val="18"/>
              </w:rPr>
              <w:t>update</w:t>
            </w:r>
            <w:proofErr w:type="gramEnd"/>
            <w:r>
              <w:rPr>
                <w:sz w:val="18"/>
              </w:rPr>
              <w:t xml:space="preserve"> must not cause a positive</w:t>
            </w:r>
            <w:r w:rsidR="00381AD4">
              <w:rPr>
                <w:sz w:val="18"/>
              </w:rPr>
              <w:t xml:space="preserve"> </w:t>
            </w:r>
            <w:r>
              <w:rPr>
                <w:sz w:val="18"/>
              </w:rPr>
              <w:t>threshold spike.</w:t>
            </w:r>
          </w:p>
        </w:tc>
      </w:tr>
    </w:tbl>
    <w:p w14:paraId="1AF8A785" w14:textId="77777777" w:rsidR="009D61A3" w:rsidRDefault="009D61A3"/>
    <w:p w14:paraId="657E1B28" w14:textId="206C5856" w:rsidR="009D61A3" w:rsidRDefault="00B05D2F">
      <w:r>
        <w:rPr>
          <w:noProof/>
        </w:rPr>
        <w:drawing>
          <wp:inline distT="0" distB="0" distL="0" distR="0" wp14:anchorId="77683A2C" wp14:editId="1F1B2525">
            <wp:extent cx="6475730" cy="1416685"/>
            <wp:effectExtent l="0" t="0" r="1270" b="0"/>
            <wp:docPr id="1473849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5730" cy="1416685"/>
                    </a:xfrm>
                    <a:prstGeom prst="rect">
                      <a:avLst/>
                    </a:prstGeom>
                    <a:noFill/>
                    <a:ln>
                      <a:noFill/>
                    </a:ln>
                  </pic:spPr>
                </pic:pic>
              </a:graphicData>
            </a:graphic>
          </wp:inline>
        </w:drawing>
      </w:r>
    </w:p>
    <w:p w14:paraId="31E4C977" w14:textId="77777777" w:rsidR="009D61A3" w:rsidRDefault="00000000">
      <w:pPr>
        <w:pStyle w:val="Heading2"/>
      </w:pPr>
      <w:r>
        <w:t>2.8 Input Rejection While Datapath Is Busy</w:t>
      </w:r>
    </w:p>
    <w:p w14:paraId="31119E57" w14:textId="590C160F" w:rsidR="009D61A3" w:rsidRDefault="000D1A6F">
      <w:r>
        <w:rPr>
          <w:b/>
        </w:rPr>
        <w:t xml:space="preserve">Purpose: </w:t>
      </w:r>
      <w:r>
        <w:t>Because the tile uses one shared arithmetic datapath, a second input event must not be accepted while another neuron update is still in progress.</w:t>
      </w:r>
    </w:p>
    <w:p w14:paraId="0BF44DB8" w14:textId="3A3D9C11" w:rsidR="009D61A3" w:rsidRDefault="000D1A6F">
      <w:r>
        <w:rPr>
          <w:b/>
        </w:rPr>
        <w:lastRenderedPageBreak/>
        <w:t xml:space="preserve">Stimulus: </w:t>
      </w:r>
      <w:r>
        <w:t>Begin processing neuron 20, then assert another request targeting neuron 21 before the first transaction finishes.</w:t>
      </w:r>
    </w:p>
    <w:p w14:paraId="365644B7" w14:textId="0F1455B4" w:rsidR="009D61A3" w:rsidRDefault="000D1A6F">
      <w:r>
        <w:rPr>
          <w:b/>
        </w:rPr>
        <w:t xml:space="preserve">Expected </w:t>
      </w:r>
      <w:proofErr w:type="spellStart"/>
      <w:r>
        <w:rPr>
          <w:b/>
        </w:rPr>
        <w:t>behaviour</w:t>
      </w:r>
      <w:proofErr w:type="spellEnd"/>
      <w:r>
        <w:rPr>
          <w:b/>
        </w:rPr>
        <w:t xml:space="preserve">: </w:t>
      </w:r>
      <w:r>
        <w:t>The second request receives no acknowledgement and V_</w:t>
      </w:r>
      <w:proofErr w:type="gramStart"/>
      <w:r>
        <w:t>M[</w:t>
      </w:r>
      <w:proofErr w:type="gramEnd"/>
      <w:r>
        <w:t>21] remains unchanged while neuron 20 completes.</w:t>
      </w:r>
    </w:p>
    <w:p w14:paraId="2696F527" w14:textId="44C66DA9" w:rsidR="009D61A3" w:rsidRDefault="000D1A6F">
      <w:r>
        <w:rPr>
          <w:b/>
        </w:rPr>
        <w:t>Important Signals:</w:t>
      </w:r>
    </w:p>
    <w:tbl>
      <w:tblPr>
        <w:tblStyle w:val="TableGrid"/>
        <w:tblW w:w="0" w:type="auto"/>
        <w:jc w:val="center"/>
        <w:tblLook w:val="04A0" w:firstRow="1" w:lastRow="0" w:firstColumn="1" w:lastColumn="0" w:noHBand="0" w:noVBand="1"/>
      </w:tblPr>
      <w:tblGrid>
        <w:gridCol w:w="3408"/>
        <w:gridCol w:w="3408"/>
        <w:gridCol w:w="3408"/>
      </w:tblGrid>
      <w:tr w:rsidR="009D61A3" w14:paraId="3A339D2F" w14:textId="77777777">
        <w:trPr>
          <w:jc w:val="center"/>
        </w:trPr>
        <w:tc>
          <w:tcPr>
            <w:tcW w:w="3408" w:type="dxa"/>
            <w:shd w:val="clear" w:color="auto" w:fill="D9EAF7"/>
            <w:vAlign w:val="center"/>
          </w:tcPr>
          <w:p w14:paraId="08479663" w14:textId="77777777" w:rsidR="009D61A3" w:rsidRDefault="00000000">
            <w:r>
              <w:rPr>
                <w:b/>
                <w:sz w:val="18"/>
              </w:rPr>
              <w:t>Signal</w:t>
            </w:r>
          </w:p>
        </w:tc>
        <w:tc>
          <w:tcPr>
            <w:tcW w:w="3408" w:type="dxa"/>
            <w:shd w:val="clear" w:color="auto" w:fill="D9EAF7"/>
            <w:vAlign w:val="center"/>
          </w:tcPr>
          <w:p w14:paraId="3D6116CD" w14:textId="77777777" w:rsidR="009D61A3" w:rsidRDefault="00000000">
            <w:r>
              <w:rPr>
                <w:b/>
                <w:sz w:val="18"/>
              </w:rPr>
              <w:t>Expected behavior</w:t>
            </w:r>
          </w:p>
        </w:tc>
        <w:tc>
          <w:tcPr>
            <w:tcW w:w="3408" w:type="dxa"/>
            <w:shd w:val="clear" w:color="auto" w:fill="D9EAF7"/>
            <w:vAlign w:val="center"/>
          </w:tcPr>
          <w:p w14:paraId="50B49136" w14:textId="77777777" w:rsidR="009D61A3" w:rsidRDefault="00000000">
            <w:r>
              <w:rPr>
                <w:b/>
                <w:sz w:val="18"/>
              </w:rPr>
              <w:t>Why it matters</w:t>
            </w:r>
          </w:p>
        </w:tc>
      </w:tr>
      <w:tr w:rsidR="009D61A3" w14:paraId="79AB71F1" w14:textId="77777777">
        <w:trPr>
          <w:jc w:val="center"/>
        </w:trPr>
        <w:tc>
          <w:tcPr>
            <w:tcW w:w="3408" w:type="dxa"/>
            <w:vAlign w:val="center"/>
          </w:tcPr>
          <w:p w14:paraId="6921E25F" w14:textId="77777777" w:rsidR="009D61A3" w:rsidRDefault="00000000">
            <w:r>
              <w:rPr>
                <w:sz w:val="18"/>
              </w:rPr>
              <w:t>AER_IN_REQ</w:t>
            </w:r>
          </w:p>
        </w:tc>
        <w:tc>
          <w:tcPr>
            <w:tcW w:w="3408" w:type="dxa"/>
            <w:vAlign w:val="center"/>
          </w:tcPr>
          <w:p w14:paraId="53F64F98" w14:textId="77777777" w:rsidR="009D61A3" w:rsidRDefault="00000000">
            <w:r>
              <w:rPr>
                <w:sz w:val="18"/>
              </w:rPr>
              <w:t>Shows the attempted second request</w:t>
            </w:r>
          </w:p>
        </w:tc>
        <w:tc>
          <w:tcPr>
            <w:tcW w:w="3408" w:type="dxa"/>
            <w:vAlign w:val="center"/>
          </w:tcPr>
          <w:p w14:paraId="2B586871" w14:textId="77777777" w:rsidR="009D61A3" w:rsidRDefault="00000000">
            <w:r>
              <w:rPr>
                <w:sz w:val="18"/>
              </w:rPr>
              <w:t>Indicates new traffic arrives while busy.</w:t>
            </w:r>
          </w:p>
        </w:tc>
      </w:tr>
      <w:tr w:rsidR="009D61A3" w14:paraId="27FC4B56" w14:textId="77777777">
        <w:trPr>
          <w:jc w:val="center"/>
        </w:trPr>
        <w:tc>
          <w:tcPr>
            <w:tcW w:w="3408" w:type="dxa"/>
            <w:vAlign w:val="center"/>
          </w:tcPr>
          <w:p w14:paraId="413F21E9" w14:textId="77777777" w:rsidR="009D61A3" w:rsidRDefault="00000000">
            <w:r>
              <w:rPr>
                <w:sz w:val="18"/>
              </w:rPr>
              <w:t>AER_IN_ADDR</w:t>
            </w:r>
          </w:p>
        </w:tc>
        <w:tc>
          <w:tcPr>
            <w:tcW w:w="3408" w:type="dxa"/>
            <w:vAlign w:val="center"/>
          </w:tcPr>
          <w:p w14:paraId="2E04CF1F" w14:textId="77777777" w:rsidR="009D61A3" w:rsidRDefault="00000000">
            <w:r>
              <w:rPr>
                <w:sz w:val="18"/>
              </w:rPr>
              <w:t xml:space="preserve">Changes to </w:t>
            </w:r>
            <w:proofErr w:type="gramStart"/>
            <w:r>
              <w:rPr>
                <w:sz w:val="18"/>
              </w:rPr>
              <w:t>neuron</w:t>
            </w:r>
            <w:proofErr w:type="gramEnd"/>
            <w:r>
              <w:rPr>
                <w:sz w:val="18"/>
              </w:rPr>
              <w:t xml:space="preserve"> 21</w:t>
            </w:r>
          </w:p>
        </w:tc>
        <w:tc>
          <w:tcPr>
            <w:tcW w:w="3408" w:type="dxa"/>
            <w:vAlign w:val="center"/>
          </w:tcPr>
          <w:p w14:paraId="098AAC2F" w14:textId="77777777" w:rsidR="009D61A3" w:rsidRDefault="00000000">
            <w:r>
              <w:rPr>
                <w:sz w:val="18"/>
              </w:rPr>
              <w:t>Identifies the rejected second target.</w:t>
            </w:r>
          </w:p>
        </w:tc>
      </w:tr>
      <w:tr w:rsidR="009D61A3" w14:paraId="5DAB4977" w14:textId="77777777">
        <w:trPr>
          <w:jc w:val="center"/>
        </w:trPr>
        <w:tc>
          <w:tcPr>
            <w:tcW w:w="3408" w:type="dxa"/>
            <w:vAlign w:val="center"/>
          </w:tcPr>
          <w:p w14:paraId="14E2E7EE" w14:textId="77777777" w:rsidR="009D61A3" w:rsidRDefault="00000000">
            <w:r>
              <w:rPr>
                <w:sz w:val="18"/>
              </w:rPr>
              <w:t>AER_IN_ACK</w:t>
            </w:r>
          </w:p>
        </w:tc>
        <w:tc>
          <w:tcPr>
            <w:tcW w:w="3408" w:type="dxa"/>
            <w:vAlign w:val="center"/>
          </w:tcPr>
          <w:p w14:paraId="5FE84616" w14:textId="77777777" w:rsidR="009D61A3" w:rsidRDefault="00000000">
            <w:r>
              <w:rPr>
                <w:sz w:val="18"/>
              </w:rPr>
              <w:t>Remains low for the second request</w:t>
            </w:r>
          </w:p>
        </w:tc>
        <w:tc>
          <w:tcPr>
            <w:tcW w:w="3408" w:type="dxa"/>
            <w:vAlign w:val="center"/>
          </w:tcPr>
          <w:p w14:paraId="6CD5B5C5" w14:textId="77777777" w:rsidR="009D61A3" w:rsidRDefault="00000000">
            <w:proofErr w:type="gramStart"/>
            <w:r>
              <w:rPr>
                <w:sz w:val="18"/>
              </w:rPr>
              <w:t>Proves</w:t>
            </w:r>
            <w:proofErr w:type="gramEnd"/>
            <w:r>
              <w:rPr>
                <w:sz w:val="18"/>
              </w:rPr>
              <w:t xml:space="preserve"> it is not accepted.</w:t>
            </w:r>
          </w:p>
        </w:tc>
      </w:tr>
      <w:tr w:rsidR="009D61A3" w14:paraId="27ACF218" w14:textId="77777777">
        <w:trPr>
          <w:jc w:val="center"/>
        </w:trPr>
        <w:tc>
          <w:tcPr>
            <w:tcW w:w="3408" w:type="dxa"/>
            <w:vAlign w:val="center"/>
          </w:tcPr>
          <w:p w14:paraId="0F2E40A9" w14:textId="77777777" w:rsidR="009D61A3" w:rsidRDefault="00000000">
            <w:r>
              <w:rPr>
                <w:sz w:val="18"/>
              </w:rPr>
              <w:t>state</w:t>
            </w:r>
          </w:p>
        </w:tc>
        <w:tc>
          <w:tcPr>
            <w:tcW w:w="3408" w:type="dxa"/>
            <w:vAlign w:val="center"/>
          </w:tcPr>
          <w:p w14:paraId="7C73527B" w14:textId="2BE0F2E8" w:rsidR="009D61A3" w:rsidRDefault="00000000">
            <w:r>
              <w:rPr>
                <w:sz w:val="18"/>
              </w:rPr>
              <w:t>Non</w:t>
            </w:r>
            <w:r w:rsidR="00381AD4">
              <w:rPr>
                <w:sz w:val="18"/>
              </w:rPr>
              <w:t xml:space="preserve"> idle </w:t>
            </w:r>
            <w:r>
              <w:rPr>
                <w:sz w:val="18"/>
              </w:rPr>
              <w:t>while second request is present</w:t>
            </w:r>
          </w:p>
        </w:tc>
        <w:tc>
          <w:tcPr>
            <w:tcW w:w="3408" w:type="dxa"/>
            <w:vAlign w:val="center"/>
          </w:tcPr>
          <w:p w14:paraId="6F3036A3" w14:textId="77777777" w:rsidR="009D61A3" w:rsidRDefault="00000000">
            <w:proofErr w:type="gramStart"/>
            <w:r>
              <w:rPr>
                <w:sz w:val="18"/>
              </w:rPr>
              <w:t>Shows</w:t>
            </w:r>
            <w:proofErr w:type="gramEnd"/>
            <w:r>
              <w:rPr>
                <w:sz w:val="18"/>
              </w:rPr>
              <w:t xml:space="preserve"> the datapath/controller is busy.</w:t>
            </w:r>
          </w:p>
        </w:tc>
      </w:tr>
      <w:tr w:rsidR="009D61A3" w14:paraId="1202A38A" w14:textId="77777777">
        <w:trPr>
          <w:jc w:val="center"/>
        </w:trPr>
        <w:tc>
          <w:tcPr>
            <w:tcW w:w="3408" w:type="dxa"/>
            <w:vAlign w:val="center"/>
          </w:tcPr>
          <w:p w14:paraId="30D04555" w14:textId="77777777" w:rsidR="009D61A3" w:rsidRDefault="00000000">
            <w:proofErr w:type="spellStart"/>
            <w:r>
              <w:rPr>
                <w:sz w:val="18"/>
              </w:rPr>
              <w:t>neuron_id</w:t>
            </w:r>
            <w:proofErr w:type="spellEnd"/>
          </w:p>
        </w:tc>
        <w:tc>
          <w:tcPr>
            <w:tcW w:w="3408" w:type="dxa"/>
            <w:vAlign w:val="center"/>
          </w:tcPr>
          <w:p w14:paraId="410093B6" w14:textId="77777777" w:rsidR="009D61A3" w:rsidRDefault="00000000">
            <w:r>
              <w:rPr>
                <w:sz w:val="18"/>
              </w:rPr>
              <w:t>Remains associated with active transaction</w:t>
            </w:r>
          </w:p>
        </w:tc>
        <w:tc>
          <w:tcPr>
            <w:tcW w:w="3408" w:type="dxa"/>
            <w:vAlign w:val="center"/>
          </w:tcPr>
          <w:p w14:paraId="4E2F920C" w14:textId="77777777" w:rsidR="009D61A3" w:rsidRDefault="00000000">
            <w:r>
              <w:rPr>
                <w:sz w:val="18"/>
              </w:rPr>
              <w:t>Shows the current event is preserved.</w:t>
            </w:r>
          </w:p>
        </w:tc>
      </w:tr>
      <w:tr w:rsidR="009D61A3" w14:paraId="711C7FF9" w14:textId="77777777">
        <w:trPr>
          <w:jc w:val="center"/>
        </w:trPr>
        <w:tc>
          <w:tcPr>
            <w:tcW w:w="3408" w:type="dxa"/>
            <w:vAlign w:val="center"/>
          </w:tcPr>
          <w:p w14:paraId="0A489C0F" w14:textId="77777777" w:rsidR="009D61A3" w:rsidRDefault="00000000">
            <w:r>
              <w:rPr>
                <w:sz w:val="18"/>
              </w:rPr>
              <w:t>V_</w:t>
            </w:r>
            <w:proofErr w:type="gramStart"/>
            <w:r>
              <w:rPr>
                <w:sz w:val="18"/>
              </w:rPr>
              <w:t>M[</w:t>
            </w:r>
            <w:proofErr w:type="gramEnd"/>
            <w:r>
              <w:rPr>
                <w:sz w:val="18"/>
              </w:rPr>
              <w:t>20]</w:t>
            </w:r>
          </w:p>
        </w:tc>
        <w:tc>
          <w:tcPr>
            <w:tcW w:w="3408" w:type="dxa"/>
            <w:vAlign w:val="center"/>
          </w:tcPr>
          <w:p w14:paraId="1E97A466" w14:textId="77777777" w:rsidR="009D61A3" w:rsidRDefault="00000000">
            <w:r>
              <w:rPr>
                <w:sz w:val="18"/>
              </w:rPr>
              <w:t>Completes its active update</w:t>
            </w:r>
          </w:p>
        </w:tc>
        <w:tc>
          <w:tcPr>
            <w:tcW w:w="3408" w:type="dxa"/>
            <w:vAlign w:val="center"/>
          </w:tcPr>
          <w:p w14:paraId="3A8A9254" w14:textId="77777777" w:rsidR="009D61A3" w:rsidRDefault="00000000">
            <w:r>
              <w:rPr>
                <w:sz w:val="18"/>
              </w:rPr>
              <w:t>Confirms the original transaction finishes.</w:t>
            </w:r>
          </w:p>
        </w:tc>
      </w:tr>
      <w:tr w:rsidR="009D61A3" w14:paraId="4E17326D" w14:textId="77777777">
        <w:trPr>
          <w:jc w:val="center"/>
        </w:trPr>
        <w:tc>
          <w:tcPr>
            <w:tcW w:w="3408" w:type="dxa"/>
            <w:vAlign w:val="center"/>
          </w:tcPr>
          <w:p w14:paraId="6D665D07" w14:textId="77777777" w:rsidR="009D61A3" w:rsidRDefault="00000000">
            <w:r>
              <w:rPr>
                <w:sz w:val="18"/>
              </w:rPr>
              <w:t>V_</w:t>
            </w:r>
            <w:proofErr w:type="gramStart"/>
            <w:r>
              <w:rPr>
                <w:sz w:val="18"/>
              </w:rPr>
              <w:t>M[</w:t>
            </w:r>
            <w:proofErr w:type="gramEnd"/>
            <w:r>
              <w:rPr>
                <w:sz w:val="18"/>
              </w:rPr>
              <w:t>21]</w:t>
            </w:r>
          </w:p>
        </w:tc>
        <w:tc>
          <w:tcPr>
            <w:tcW w:w="3408" w:type="dxa"/>
            <w:vAlign w:val="center"/>
          </w:tcPr>
          <w:p w14:paraId="0B0BD334" w14:textId="77777777" w:rsidR="009D61A3" w:rsidRDefault="00000000">
            <w:r>
              <w:rPr>
                <w:sz w:val="18"/>
              </w:rPr>
              <w:t>Unchanged</w:t>
            </w:r>
          </w:p>
        </w:tc>
        <w:tc>
          <w:tcPr>
            <w:tcW w:w="3408" w:type="dxa"/>
            <w:vAlign w:val="center"/>
          </w:tcPr>
          <w:p w14:paraId="5FB21687" w14:textId="77777777" w:rsidR="009D61A3" w:rsidRDefault="00000000">
            <w:r>
              <w:rPr>
                <w:sz w:val="18"/>
              </w:rPr>
              <w:t>Confirms the rejected request causes no state write.</w:t>
            </w:r>
          </w:p>
        </w:tc>
      </w:tr>
    </w:tbl>
    <w:p w14:paraId="3EEB43C6" w14:textId="77777777" w:rsidR="009D61A3" w:rsidRDefault="009D61A3"/>
    <w:p w14:paraId="193963AA" w14:textId="7785A26C" w:rsidR="009D61A3" w:rsidRDefault="00B05D2F">
      <w:r>
        <w:rPr>
          <w:noProof/>
        </w:rPr>
        <w:drawing>
          <wp:inline distT="0" distB="0" distL="0" distR="0" wp14:anchorId="294E20F2" wp14:editId="2D6F51C2">
            <wp:extent cx="6483350" cy="1162050"/>
            <wp:effectExtent l="0" t="0" r="0" b="0"/>
            <wp:docPr id="263375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83350" cy="1162050"/>
                    </a:xfrm>
                    <a:prstGeom prst="rect">
                      <a:avLst/>
                    </a:prstGeom>
                    <a:noFill/>
                    <a:ln>
                      <a:noFill/>
                    </a:ln>
                  </pic:spPr>
                </pic:pic>
              </a:graphicData>
            </a:graphic>
          </wp:inline>
        </w:drawing>
      </w:r>
    </w:p>
    <w:p w14:paraId="49B13039" w14:textId="77777777" w:rsidR="009D61A3" w:rsidRDefault="00000000">
      <w:pPr>
        <w:pStyle w:val="Heading2"/>
      </w:pPr>
      <w:r>
        <w:t>2.9 Output Backpressure</w:t>
      </w:r>
    </w:p>
    <w:p w14:paraId="2D93CEC7" w14:textId="717D7B97" w:rsidR="009D61A3" w:rsidRDefault="000D1A6F">
      <w:r>
        <w:rPr>
          <w:b/>
        </w:rPr>
        <w:t xml:space="preserve">Purpose: </w:t>
      </w:r>
      <w:r>
        <w:t>The block must preserve an outgoing spike when the downstream receiver is not ready.</w:t>
      </w:r>
    </w:p>
    <w:p w14:paraId="1A707A7E" w14:textId="68990BDE" w:rsidR="009D61A3" w:rsidRDefault="000D1A6F">
      <w:r>
        <w:rPr>
          <w:b/>
        </w:rPr>
        <w:t xml:space="preserve">Stimulus: </w:t>
      </w:r>
      <w:r>
        <w:t>Generate a spike and hold AER_OUT_ACK low for several cycles.</w:t>
      </w:r>
    </w:p>
    <w:p w14:paraId="6817F136" w14:textId="1F75BF3B" w:rsidR="009D61A3" w:rsidRDefault="000D1A6F">
      <w:r>
        <w:rPr>
          <w:b/>
        </w:rPr>
        <w:t xml:space="preserve">Expected </w:t>
      </w:r>
      <w:proofErr w:type="spellStart"/>
      <w:r>
        <w:rPr>
          <w:b/>
        </w:rPr>
        <w:t>behaviour</w:t>
      </w:r>
      <w:proofErr w:type="spellEnd"/>
      <w:r>
        <w:rPr>
          <w:b/>
        </w:rPr>
        <w:t xml:space="preserve">: </w:t>
      </w:r>
      <w:r>
        <w:t>AER_OUT_REQ remains asserted and AER_OUT_ADDR remains unchanged until ACK is received.</w:t>
      </w:r>
    </w:p>
    <w:p w14:paraId="798DA2B8" w14:textId="7387E1BC" w:rsidR="009D61A3" w:rsidRDefault="000D1A6F">
      <w:r>
        <w:rPr>
          <w:b/>
        </w:rPr>
        <w:t>Important Signals:</w:t>
      </w:r>
    </w:p>
    <w:tbl>
      <w:tblPr>
        <w:tblStyle w:val="TableGrid"/>
        <w:tblW w:w="0" w:type="auto"/>
        <w:jc w:val="center"/>
        <w:tblLook w:val="04A0" w:firstRow="1" w:lastRow="0" w:firstColumn="1" w:lastColumn="0" w:noHBand="0" w:noVBand="1"/>
      </w:tblPr>
      <w:tblGrid>
        <w:gridCol w:w="3408"/>
        <w:gridCol w:w="3408"/>
        <w:gridCol w:w="3408"/>
      </w:tblGrid>
      <w:tr w:rsidR="009D61A3" w14:paraId="307DA198" w14:textId="77777777">
        <w:trPr>
          <w:jc w:val="center"/>
        </w:trPr>
        <w:tc>
          <w:tcPr>
            <w:tcW w:w="3408" w:type="dxa"/>
            <w:shd w:val="clear" w:color="auto" w:fill="D9EAF7"/>
            <w:vAlign w:val="center"/>
          </w:tcPr>
          <w:p w14:paraId="49A86195" w14:textId="77777777" w:rsidR="009D61A3" w:rsidRDefault="00000000">
            <w:r>
              <w:rPr>
                <w:b/>
                <w:sz w:val="18"/>
              </w:rPr>
              <w:t>Signal</w:t>
            </w:r>
          </w:p>
        </w:tc>
        <w:tc>
          <w:tcPr>
            <w:tcW w:w="3408" w:type="dxa"/>
            <w:shd w:val="clear" w:color="auto" w:fill="D9EAF7"/>
            <w:vAlign w:val="center"/>
          </w:tcPr>
          <w:p w14:paraId="5BB46AF7" w14:textId="77777777" w:rsidR="009D61A3" w:rsidRDefault="00000000">
            <w:r>
              <w:rPr>
                <w:b/>
                <w:sz w:val="18"/>
              </w:rPr>
              <w:t>Expected behavior</w:t>
            </w:r>
          </w:p>
        </w:tc>
        <w:tc>
          <w:tcPr>
            <w:tcW w:w="3408" w:type="dxa"/>
            <w:shd w:val="clear" w:color="auto" w:fill="D9EAF7"/>
            <w:vAlign w:val="center"/>
          </w:tcPr>
          <w:p w14:paraId="33787DC4" w14:textId="77777777" w:rsidR="009D61A3" w:rsidRDefault="00000000">
            <w:r>
              <w:rPr>
                <w:b/>
                <w:sz w:val="18"/>
              </w:rPr>
              <w:t>Why it matters</w:t>
            </w:r>
          </w:p>
        </w:tc>
      </w:tr>
      <w:tr w:rsidR="009D61A3" w14:paraId="6A32FA76" w14:textId="77777777">
        <w:trPr>
          <w:jc w:val="center"/>
        </w:trPr>
        <w:tc>
          <w:tcPr>
            <w:tcW w:w="3408" w:type="dxa"/>
            <w:vAlign w:val="center"/>
          </w:tcPr>
          <w:p w14:paraId="5EAD1271" w14:textId="77777777" w:rsidR="009D61A3" w:rsidRDefault="00000000">
            <w:r>
              <w:rPr>
                <w:sz w:val="18"/>
              </w:rPr>
              <w:t>AER_OUT_REQ</w:t>
            </w:r>
          </w:p>
        </w:tc>
        <w:tc>
          <w:tcPr>
            <w:tcW w:w="3408" w:type="dxa"/>
            <w:vAlign w:val="center"/>
          </w:tcPr>
          <w:p w14:paraId="30A96B2B" w14:textId="77777777" w:rsidR="009D61A3" w:rsidRDefault="00000000">
            <w:r>
              <w:rPr>
                <w:sz w:val="18"/>
              </w:rPr>
              <w:t>Stays high while ACK=0</w:t>
            </w:r>
          </w:p>
        </w:tc>
        <w:tc>
          <w:tcPr>
            <w:tcW w:w="3408" w:type="dxa"/>
            <w:vAlign w:val="center"/>
          </w:tcPr>
          <w:p w14:paraId="6E811C99" w14:textId="77777777" w:rsidR="009D61A3" w:rsidRDefault="00000000">
            <w:r>
              <w:rPr>
                <w:sz w:val="18"/>
              </w:rPr>
              <w:t>Preserves the pending outgoing event.</w:t>
            </w:r>
          </w:p>
        </w:tc>
      </w:tr>
      <w:tr w:rsidR="009D61A3" w14:paraId="09B8E2C3" w14:textId="77777777">
        <w:trPr>
          <w:jc w:val="center"/>
        </w:trPr>
        <w:tc>
          <w:tcPr>
            <w:tcW w:w="3408" w:type="dxa"/>
            <w:vAlign w:val="center"/>
          </w:tcPr>
          <w:p w14:paraId="40BF7BD3" w14:textId="77777777" w:rsidR="009D61A3" w:rsidRDefault="00000000">
            <w:r>
              <w:rPr>
                <w:sz w:val="18"/>
              </w:rPr>
              <w:t>AER_OUT_ADDR</w:t>
            </w:r>
          </w:p>
        </w:tc>
        <w:tc>
          <w:tcPr>
            <w:tcW w:w="3408" w:type="dxa"/>
            <w:vAlign w:val="center"/>
          </w:tcPr>
          <w:p w14:paraId="0CFE2A44" w14:textId="77777777" w:rsidR="009D61A3" w:rsidRDefault="00000000">
            <w:r>
              <w:rPr>
                <w:sz w:val="18"/>
              </w:rPr>
              <w:t>Stable at the spike address</w:t>
            </w:r>
          </w:p>
        </w:tc>
        <w:tc>
          <w:tcPr>
            <w:tcW w:w="3408" w:type="dxa"/>
            <w:vAlign w:val="center"/>
          </w:tcPr>
          <w:p w14:paraId="0DA839AA" w14:textId="77777777" w:rsidR="009D61A3" w:rsidRDefault="00000000">
            <w:proofErr w:type="gramStart"/>
            <w:r>
              <w:rPr>
                <w:sz w:val="18"/>
              </w:rPr>
              <w:t>Prevents address</w:t>
            </w:r>
            <w:proofErr w:type="gramEnd"/>
            <w:r>
              <w:rPr>
                <w:sz w:val="18"/>
              </w:rPr>
              <w:t xml:space="preserve"> corruption under backpressure.</w:t>
            </w:r>
          </w:p>
        </w:tc>
      </w:tr>
      <w:tr w:rsidR="009D61A3" w14:paraId="27310958" w14:textId="77777777">
        <w:trPr>
          <w:jc w:val="center"/>
        </w:trPr>
        <w:tc>
          <w:tcPr>
            <w:tcW w:w="3408" w:type="dxa"/>
            <w:vAlign w:val="center"/>
          </w:tcPr>
          <w:p w14:paraId="14E00891" w14:textId="77777777" w:rsidR="009D61A3" w:rsidRDefault="00000000">
            <w:r>
              <w:rPr>
                <w:sz w:val="18"/>
              </w:rPr>
              <w:t>AER_OUT_ACK</w:t>
            </w:r>
          </w:p>
        </w:tc>
        <w:tc>
          <w:tcPr>
            <w:tcW w:w="3408" w:type="dxa"/>
            <w:vAlign w:val="center"/>
          </w:tcPr>
          <w:p w14:paraId="71B55F37" w14:textId="77777777" w:rsidR="009D61A3" w:rsidRDefault="00000000">
            <w:r>
              <w:rPr>
                <w:sz w:val="18"/>
              </w:rPr>
              <w:t>Held low, then rises</w:t>
            </w:r>
          </w:p>
        </w:tc>
        <w:tc>
          <w:tcPr>
            <w:tcW w:w="3408" w:type="dxa"/>
            <w:vAlign w:val="center"/>
          </w:tcPr>
          <w:p w14:paraId="5612B831" w14:textId="77777777" w:rsidR="009D61A3" w:rsidRDefault="00000000">
            <w:proofErr w:type="gramStart"/>
            <w:r>
              <w:rPr>
                <w:sz w:val="18"/>
              </w:rPr>
              <w:t>Models</w:t>
            </w:r>
            <w:proofErr w:type="gramEnd"/>
            <w:r>
              <w:rPr>
                <w:sz w:val="18"/>
              </w:rPr>
              <w:t xml:space="preserve"> downstream backpressure and eventual acceptance.</w:t>
            </w:r>
          </w:p>
        </w:tc>
      </w:tr>
      <w:tr w:rsidR="009D61A3" w14:paraId="263ACC1D" w14:textId="77777777">
        <w:trPr>
          <w:jc w:val="center"/>
        </w:trPr>
        <w:tc>
          <w:tcPr>
            <w:tcW w:w="3408" w:type="dxa"/>
            <w:vAlign w:val="center"/>
          </w:tcPr>
          <w:p w14:paraId="1F402AC5" w14:textId="77777777" w:rsidR="009D61A3" w:rsidRDefault="00000000">
            <w:r>
              <w:rPr>
                <w:sz w:val="18"/>
              </w:rPr>
              <w:t>state</w:t>
            </w:r>
          </w:p>
        </w:tc>
        <w:tc>
          <w:tcPr>
            <w:tcW w:w="3408" w:type="dxa"/>
            <w:vAlign w:val="center"/>
          </w:tcPr>
          <w:p w14:paraId="7BB58B13" w14:textId="1CD59014" w:rsidR="009D61A3" w:rsidRDefault="00000000">
            <w:r>
              <w:rPr>
                <w:sz w:val="18"/>
              </w:rPr>
              <w:t>Remains in output</w:t>
            </w:r>
            <w:r w:rsidR="00381AD4">
              <w:rPr>
                <w:sz w:val="18"/>
              </w:rPr>
              <w:t xml:space="preserve"> </w:t>
            </w:r>
            <w:r>
              <w:rPr>
                <w:sz w:val="18"/>
              </w:rPr>
              <w:t>wait state</w:t>
            </w:r>
          </w:p>
        </w:tc>
        <w:tc>
          <w:tcPr>
            <w:tcW w:w="3408" w:type="dxa"/>
            <w:vAlign w:val="center"/>
          </w:tcPr>
          <w:p w14:paraId="7EA54AFD" w14:textId="77777777" w:rsidR="009D61A3" w:rsidRDefault="00000000">
            <w:r>
              <w:rPr>
                <w:sz w:val="18"/>
              </w:rPr>
              <w:t>Shows controller does not complete the transaction prematurely.</w:t>
            </w:r>
          </w:p>
        </w:tc>
      </w:tr>
    </w:tbl>
    <w:p w14:paraId="38B54648" w14:textId="77777777" w:rsidR="009D61A3" w:rsidRDefault="009D61A3"/>
    <w:p w14:paraId="59624796" w14:textId="5CB4F880" w:rsidR="009D61A3" w:rsidRDefault="00B05D2F">
      <w:r>
        <w:rPr>
          <w:noProof/>
        </w:rPr>
        <w:drawing>
          <wp:inline distT="0" distB="0" distL="0" distR="0" wp14:anchorId="4D38EA2F" wp14:editId="37860829">
            <wp:extent cx="6475730" cy="802005"/>
            <wp:effectExtent l="0" t="0" r="1270" b="0"/>
            <wp:docPr id="818698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5730" cy="802005"/>
                    </a:xfrm>
                    <a:prstGeom prst="rect">
                      <a:avLst/>
                    </a:prstGeom>
                    <a:noFill/>
                    <a:ln>
                      <a:noFill/>
                    </a:ln>
                  </pic:spPr>
                </pic:pic>
              </a:graphicData>
            </a:graphic>
          </wp:inline>
        </w:drawing>
      </w:r>
    </w:p>
    <w:p w14:paraId="2A611CA3" w14:textId="77777777" w:rsidR="009D61A3" w:rsidRDefault="00000000">
      <w:pPr>
        <w:pStyle w:val="Heading2"/>
      </w:pPr>
      <w:r>
        <w:t>2.10 Reject New Input While Output Is Blocked</w:t>
      </w:r>
    </w:p>
    <w:p w14:paraId="6A945634" w14:textId="440D4EDA" w:rsidR="009D61A3" w:rsidRDefault="000D1A6F">
      <w:r>
        <w:rPr>
          <w:b/>
        </w:rPr>
        <w:t xml:space="preserve">Purpose: </w:t>
      </w:r>
      <w:r>
        <w:t>A new neuron update must not begin while an outgoing spike transaction is still pending.</w:t>
      </w:r>
    </w:p>
    <w:p w14:paraId="57BC038C" w14:textId="52693FBB" w:rsidR="009D61A3" w:rsidRDefault="000D1A6F">
      <w:r>
        <w:rPr>
          <w:b/>
        </w:rPr>
        <w:lastRenderedPageBreak/>
        <w:t xml:space="preserve">Stimulus: </w:t>
      </w:r>
      <w:r>
        <w:t>While AER_OUT_REQ is high and AER_OUT_ACK is low, apply a new input event for neuron 22.</w:t>
      </w:r>
    </w:p>
    <w:p w14:paraId="62E0F8F5" w14:textId="481CE7FF" w:rsidR="009D61A3" w:rsidRDefault="000D1A6F">
      <w:r>
        <w:rPr>
          <w:b/>
        </w:rPr>
        <w:t xml:space="preserve">Expected </w:t>
      </w:r>
      <w:proofErr w:type="spellStart"/>
      <w:r>
        <w:rPr>
          <w:b/>
        </w:rPr>
        <w:t>behaviour</w:t>
      </w:r>
      <w:proofErr w:type="spellEnd"/>
      <w:r>
        <w:rPr>
          <w:b/>
        </w:rPr>
        <w:t xml:space="preserve">: </w:t>
      </w:r>
      <w:r>
        <w:t xml:space="preserve">AER_IN_ACK remains </w:t>
      </w:r>
      <w:proofErr w:type="gramStart"/>
      <w:r>
        <w:t>low</w:t>
      </w:r>
      <w:proofErr w:type="gramEnd"/>
      <w:r>
        <w:t xml:space="preserve"> and V_</w:t>
      </w:r>
      <w:proofErr w:type="gramStart"/>
      <w:r>
        <w:t>M[</w:t>
      </w:r>
      <w:proofErr w:type="gramEnd"/>
      <w:r>
        <w:t xml:space="preserve">22] does not change until the output transaction </w:t>
      </w:r>
      <w:proofErr w:type="gramStart"/>
      <w:r>
        <w:t>completes</w:t>
      </w:r>
      <w:proofErr w:type="gramEnd"/>
      <w:r>
        <w:t>.</w:t>
      </w:r>
    </w:p>
    <w:p w14:paraId="6BBBCCCE" w14:textId="78BAA414" w:rsidR="009D61A3" w:rsidRDefault="000D1A6F">
      <w:r>
        <w:rPr>
          <w:b/>
        </w:rPr>
        <w:t>Important Signals:</w:t>
      </w:r>
    </w:p>
    <w:tbl>
      <w:tblPr>
        <w:tblStyle w:val="TableGrid"/>
        <w:tblW w:w="0" w:type="auto"/>
        <w:jc w:val="center"/>
        <w:tblLook w:val="04A0" w:firstRow="1" w:lastRow="0" w:firstColumn="1" w:lastColumn="0" w:noHBand="0" w:noVBand="1"/>
      </w:tblPr>
      <w:tblGrid>
        <w:gridCol w:w="3408"/>
        <w:gridCol w:w="3408"/>
        <w:gridCol w:w="3408"/>
      </w:tblGrid>
      <w:tr w:rsidR="009D61A3" w14:paraId="2698B418" w14:textId="77777777">
        <w:trPr>
          <w:jc w:val="center"/>
        </w:trPr>
        <w:tc>
          <w:tcPr>
            <w:tcW w:w="3408" w:type="dxa"/>
            <w:shd w:val="clear" w:color="auto" w:fill="D9EAF7"/>
            <w:vAlign w:val="center"/>
          </w:tcPr>
          <w:p w14:paraId="1EACFA11" w14:textId="77777777" w:rsidR="009D61A3" w:rsidRDefault="00000000">
            <w:r>
              <w:rPr>
                <w:b/>
                <w:sz w:val="18"/>
              </w:rPr>
              <w:t>Signal</w:t>
            </w:r>
          </w:p>
        </w:tc>
        <w:tc>
          <w:tcPr>
            <w:tcW w:w="3408" w:type="dxa"/>
            <w:shd w:val="clear" w:color="auto" w:fill="D9EAF7"/>
            <w:vAlign w:val="center"/>
          </w:tcPr>
          <w:p w14:paraId="6D022222" w14:textId="77777777" w:rsidR="009D61A3" w:rsidRDefault="00000000">
            <w:r>
              <w:rPr>
                <w:b/>
                <w:sz w:val="18"/>
              </w:rPr>
              <w:t>Expected behavior</w:t>
            </w:r>
          </w:p>
        </w:tc>
        <w:tc>
          <w:tcPr>
            <w:tcW w:w="3408" w:type="dxa"/>
            <w:shd w:val="clear" w:color="auto" w:fill="D9EAF7"/>
            <w:vAlign w:val="center"/>
          </w:tcPr>
          <w:p w14:paraId="05E468E4" w14:textId="77777777" w:rsidR="009D61A3" w:rsidRDefault="00000000">
            <w:r>
              <w:rPr>
                <w:b/>
                <w:sz w:val="18"/>
              </w:rPr>
              <w:t>Why it matters</w:t>
            </w:r>
          </w:p>
        </w:tc>
      </w:tr>
      <w:tr w:rsidR="009D61A3" w14:paraId="12384247" w14:textId="77777777">
        <w:trPr>
          <w:jc w:val="center"/>
        </w:trPr>
        <w:tc>
          <w:tcPr>
            <w:tcW w:w="3408" w:type="dxa"/>
            <w:vAlign w:val="center"/>
          </w:tcPr>
          <w:p w14:paraId="4B41B836" w14:textId="77777777" w:rsidR="009D61A3" w:rsidRDefault="00000000">
            <w:r>
              <w:rPr>
                <w:sz w:val="18"/>
              </w:rPr>
              <w:t>AER_IN_REQ</w:t>
            </w:r>
          </w:p>
        </w:tc>
        <w:tc>
          <w:tcPr>
            <w:tcW w:w="3408" w:type="dxa"/>
            <w:vAlign w:val="center"/>
          </w:tcPr>
          <w:p w14:paraId="3344D200" w14:textId="77777777" w:rsidR="009D61A3" w:rsidRDefault="00000000">
            <w:r>
              <w:rPr>
                <w:sz w:val="18"/>
              </w:rPr>
              <w:t>Asserts during blocked output</w:t>
            </w:r>
          </w:p>
        </w:tc>
        <w:tc>
          <w:tcPr>
            <w:tcW w:w="3408" w:type="dxa"/>
            <w:vAlign w:val="center"/>
          </w:tcPr>
          <w:p w14:paraId="7239106E" w14:textId="77777777" w:rsidR="009D61A3" w:rsidRDefault="00000000">
            <w:r>
              <w:rPr>
                <w:sz w:val="18"/>
              </w:rPr>
              <w:t>Creates the attempted new input transaction.</w:t>
            </w:r>
          </w:p>
        </w:tc>
      </w:tr>
      <w:tr w:rsidR="009D61A3" w14:paraId="498CA68F" w14:textId="77777777">
        <w:trPr>
          <w:jc w:val="center"/>
        </w:trPr>
        <w:tc>
          <w:tcPr>
            <w:tcW w:w="3408" w:type="dxa"/>
            <w:vAlign w:val="center"/>
          </w:tcPr>
          <w:p w14:paraId="13534A14" w14:textId="77777777" w:rsidR="009D61A3" w:rsidRDefault="00000000">
            <w:r>
              <w:rPr>
                <w:sz w:val="18"/>
              </w:rPr>
              <w:t>AER_IN_ADDR</w:t>
            </w:r>
          </w:p>
        </w:tc>
        <w:tc>
          <w:tcPr>
            <w:tcW w:w="3408" w:type="dxa"/>
            <w:vAlign w:val="center"/>
          </w:tcPr>
          <w:p w14:paraId="7D4DA226" w14:textId="77777777" w:rsidR="009D61A3" w:rsidRDefault="00000000">
            <w:r>
              <w:rPr>
                <w:sz w:val="18"/>
              </w:rPr>
              <w:t>Targets neuron 22</w:t>
            </w:r>
          </w:p>
        </w:tc>
        <w:tc>
          <w:tcPr>
            <w:tcW w:w="3408" w:type="dxa"/>
            <w:vAlign w:val="center"/>
          </w:tcPr>
          <w:p w14:paraId="2652978C" w14:textId="77777777" w:rsidR="009D61A3" w:rsidRDefault="00000000">
            <w:r>
              <w:rPr>
                <w:sz w:val="18"/>
              </w:rPr>
              <w:t>Identifies the rejected target.</w:t>
            </w:r>
          </w:p>
        </w:tc>
      </w:tr>
      <w:tr w:rsidR="009D61A3" w14:paraId="361A21F8" w14:textId="77777777">
        <w:trPr>
          <w:jc w:val="center"/>
        </w:trPr>
        <w:tc>
          <w:tcPr>
            <w:tcW w:w="3408" w:type="dxa"/>
            <w:vAlign w:val="center"/>
          </w:tcPr>
          <w:p w14:paraId="33DE877A" w14:textId="77777777" w:rsidR="009D61A3" w:rsidRDefault="00000000">
            <w:r>
              <w:rPr>
                <w:sz w:val="18"/>
              </w:rPr>
              <w:t>AER_IN_ACK</w:t>
            </w:r>
          </w:p>
        </w:tc>
        <w:tc>
          <w:tcPr>
            <w:tcW w:w="3408" w:type="dxa"/>
            <w:vAlign w:val="center"/>
          </w:tcPr>
          <w:p w14:paraId="7B0030C1" w14:textId="77777777" w:rsidR="009D61A3" w:rsidRDefault="00000000">
            <w:r>
              <w:rPr>
                <w:sz w:val="18"/>
              </w:rPr>
              <w:t>Remains 0</w:t>
            </w:r>
          </w:p>
        </w:tc>
        <w:tc>
          <w:tcPr>
            <w:tcW w:w="3408" w:type="dxa"/>
            <w:vAlign w:val="center"/>
          </w:tcPr>
          <w:p w14:paraId="515B495C" w14:textId="77777777" w:rsidR="009D61A3" w:rsidRDefault="00000000">
            <w:r>
              <w:rPr>
                <w:sz w:val="18"/>
              </w:rPr>
              <w:t>Confirms new input is not accepted.</w:t>
            </w:r>
          </w:p>
        </w:tc>
      </w:tr>
      <w:tr w:rsidR="009D61A3" w14:paraId="16FB7767" w14:textId="77777777">
        <w:trPr>
          <w:jc w:val="center"/>
        </w:trPr>
        <w:tc>
          <w:tcPr>
            <w:tcW w:w="3408" w:type="dxa"/>
            <w:vAlign w:val="center"/>
          </w:tcPr>
          <w:p w14:paraId="2395EEE1" w14:textId="77777777" w:rsidR="009D61A3" w:rsidRDefault="00000000">
            <w:r>
              <w:rPr>
                <w:sz w:val="18"/>
              </w:rPr>
              <w:t>V_</w:t>
            </w:r>
            <w:proofErr w:type="gramStart"/>
            <w:r>
              <w:rPr>
                <w:sz w:val="18"/>
              </w:rPr>
              <w:t>M[</w:t>
            </w:r>
            <w:proofErr w:type="gramEnd"/>
            <w:r>
              <w:rPr>
                <w:sz w:val="18"/>
              </w:rPr>
              <w:t>22]</w:t>
            </w:r>
          </w:p>
        </w:tc>
        <w:tc>
          <w:tcPr>
            <w:tcW w:w="3408" w:type="dxa"/>
            <w:vAlign w:val="center"/>
          </w:tcPr>
          <w:p w14:paraId="49F9E1AA" w14:textId="77777777" w:rsidR="009D61A3" w:rsidRDefault="00000000">
            <w:r>
              <w:rPr>
                <w:sz w:val="18"/>
              </w:rPr>
              <w:t>Unchanged</w:t>
            </w:r>
          </w:p>
        </w:tc>
        <w:tc>
          <w:tcPr>
            <w:tcW w:w="3408" w:type="dxa"/>
            <w:vAlign w:val="center"/>
          </w:tcPr>
          <w:p w14:paraId="12530BE1" w14:textId="77777777" w:rsidR="009D61A3" w:rsidRDefault="00000000">
            <w:r>
              <w:rPr>
                <w:sz w:val="18"/>
              </w:rPr>
              <w:t>Confirms no hidden state update occurs.</w:t>
            </w:r>
          </w:p>
        </w:tc>
      </w:tr>
      <w:tr w:rsidR="009D61A3" w14:paraId="2446378C" w14:textId="77777777">
        <w:trPr>
          <w:jc w:val="center"/>
        </w:trPr>
        <w:tc>
          <w:tcPr>
            <w:tcW w:w="3408" w:type="dxa"/>
            <w:vAlign w:val="center"/>
          </w:tcPr>
          <w:p w14:paraId="48207AE4" w14:textId="77777777" w:rsidR="009D61A3" w:rsidRDefault="00000000">
            <w:r>
              <w:rPr>
                <w:sz w:val="18"/>
              </w:rPr>
              <w:t>AER_OUT_REQ</w:t>
            </w:r>
          </w:p>
        </w:tc>
        <w:tc>
          <w:tcPr>
            <w:tcW w:w="3408" w:type="dxa"/>
            <w:vAlign w:val="center"/>
          </w:tcPr>
          <w:p w14:paraId="211759D1" w14:textId="77777777" w:rsidR="009D61A3" w:rsidRDefault="00000000">
            <w:r>
              <w:rPr>
                <w:sz w:val="18"/>
              </w:rPr>
              <w:t>Remains 1</w:t>
            </w:r>
          </w:p>
        </w:tc>
        <w:tc>
          <w:tcPr>
            <w:tcW w:w="3408" w:type="dxa"/>
            <w:vAlign w:val="center"/>
          </w:tcPr>
          <w:p w14:paraId="17DD6A5D" w14:textId="77777777" w:rsidR="009D61A3" w:rsidRDefault="00000000">
            <w:r>
              <w:rPr>
                <w:sz w:val="18"/>
              </w:rPr>
              <w:t>Shows the previous output event is still active.</w:t>
            </w:r>
          </w:p>
        </w:tc>
      </w:tr>
      <w:tr w:rsidR="009D61A3" w14:paraId="59C3F56E" w14:textId="77777777">
        <w:trPr>
          <w:jc w:val="center"/>
        </w:trPr>
        <w:tc>
          <w:tcPr>
            <w:tcW w:w="3408" w:type="dxa"/>
            <w:vAlign w:val="center"/>
          </w:tcPr>
          <w:p w14:paraId="34CDAD75" w14:textId="77777777" w:rsidR="009D61A3" w:rsidRDefault="00000000">
            <w:r>
              <w:rPr>
                <w:sz w:val="18"/>
              </w:rPr>
              <w:t>AER_OUT_ACK</w:t>
            </w:r>
          </w:p>
        </w:tc>
        <w:tc>
          <w:tcPr>
            <w:tcW w:w="3408" w:type="dxa"/>
            <w:vAlign w:val="center"/>
          </w:tcPr>
          <w:p w14:paraId="518432CD" w14:textId="77777777" w:rsidR="009D61A3" w:rsidRDefault="00000000">
            <w:r>
              <w:rPr>
                <w:sz w:val="18"/>
              </w:rPr>
              <w:t>Remains 0 during rejection</w:t>
            </w:r>
          </w:p>
        </w:tc>
        <w:tc>
          <w:tcPr>
            <w:tcW w:w="3408" w:type="dxa"/>
            <w:vAlign w:val="center"/>
          </w:tcPr>
          <w:p w14:paraId="579DBF62" w14:textId="77777777" w:rsidR="009D61A3" w:rsidRDefault="00000000">
            <w:r>
              <w:rPr>
                <w:sz w:val="18"/>
              </w:rPr>
              <w:t>Confirms output is still blocked.</w:t>
            </w:r>
          </w:p>
        </w:tc>
      </w:tr>
      <w:tr w:rsidR="009D61A3" w14:paraId="376EC23B" w14:textId="77777777">
        <w:trPr>
          <w:jc w:val="center"/>
        </w:trPr>
        <w:tc>
          <w:tcPr>
            <w:tcW w:w="3408" w:type="dxa"/>
            <w:vAlign w:val="center"/>
          </w:tcPr>
          <w:p w14:paraId="4DAB6D34" w14:textId="77777777" w:rsidR="009D61A3" w:rsidRDefault="00000000">
            <w:r>
              <w:rPr>
                <w:sz w:val="18"/>
              </w:rPr>
              <w:t>state</w:t>
            </w:r>
          </w:p>
        </w:tc>
        <w:tc>
          <w:tcPr>
            <w:tcW w:w="3408" w:type="dxa"/>
            <w:vAlign w:val="center"/>
          </w:tcPr>
          <w:p w14:paraId="4489417A" w14:textId="77777777" w:rsidR="009D61A3" w:rsidRDefault="00000000">
            <w:r>
              <w:rPr>
                <w:sz w:val="18"/>
              </w:rPr>
              <w:t>Remains in output transaction state</w:t>
            </w:r>
          </w:p>
        </w:tc>
        <w:tc>
          <w:tcPr>
            <w:tcW w:w="3408" w:type="dxa"/>
            <w:vAlign w:val="center"/>
          </w:tcPr>
          <w:p w14:paraId="60A1BA23" w14:textId="77777777" w:rsidR="009D61A3" w:rsidRDefault="00000000">
            <w:r>
              <w:rPr>
                <w:sz w:val="18"/>
              </w:rPr>
              <w:t>Shows controller cannot return to input processing yet.</w:t>
            </w:r>
          </w:p>
        </w:tc>
      </w:tr>
    </w:tbl>
    <w:p w14:paraId="4CCEB8E7" w14:textId="77777777" w:rsidR="009D61A3" w:rsidRDefault="009D61A3"/>
    <w:p w14:paraId="172253A1" w14:textId="285A0A65" w:rsidR="009D61A3" w:rsidRDefault="00B05D2F">
      <w:r>
        <w:rPr>
          <w:noProof/>
        </w:rPr>
        <w:drawing>
          <wp:inline distT="0" distB="0" distL="0" distR="0" wp14:anchorId="4F961AC9" wp14:editId="3A4D80AF">
            <wp:extent cx="6483350" cy="1019175"/>
            <wp:effectExtent l="0" t="0" r="0" b="9525"/>
            <wp:docPr id="816578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3350" cy="1019175"/>
                    </a:xfrm>
                    <a:prstGeom prst="rect">
                      <a:avLst/>
                    </a:prstGeom>
                    <a:noFill/>
                    <a:ln>
                      <a:noFill/>
                    </a:ln>
                  </pic:spPr>
                </pic:pic>
              </a:graphicData>
            </a:graphic>
          </wp:inline>
        </w:drawing>
      </w:r>
    </w:p>
    <w:p w14:paraId="1AEEF2A6" w14:textId="77777777" w:rsidR="009D61A3" w:rsidRDefault="00000000">
      <w:pPr>
        <w:pStyle w:val="Heading2"/>
      </w:pPr>
      <w:r>
        <w:t>2.11 Correct Completion of the Output Handshake</w:t>
      </w:r>
    </w:p>
    <w:p w14:paraId="5BDF95C2" w14:textId="07F2CEE6" w:rsidR="009D61A3" w:rsidRDefault="000D1A6F">
      <w:r>
        <w:rPr>
          <w:b/>
        </w:rPr>
        <w:t xml:space="preserve">Purpose: </w:t>
      </w:r>
      <w:r>
        <w:t>The outgoing AER request/acknowledge sequence must complete in the expected four</w:t>
      </w:r>
      <w:r w:rsidR="00381AD4">
        <w:t xml:space="preserve"> </w:t>
      </w:r>
      <w:r>
        <w:t>phase order and return the controller to IDLE.</w:t>
      </w:r>
    </w:p>
    <w:p w14:paraId="2B8109F2" w14:textId="2ABEBAFB" w:rsidR="009D61A3" w:rsidRDefault="000D1A6F">
      <w:r>
        <w:rPr>
          <w:b/>
        </w:rPr>
        <w:t xml:space="preserve">Stimulus: </w:t>
      </w:r>
      <w:r>
        <w:t>Allow AER_OUT_ACK to assert after a pending AER_OUT_REQ, then release ACK.</w:t>
      </w:r>
    </w:p>
    <w:p w14:paraId="106753EC" w14:textId="5ED8450A" w:rsidR="009D61A3" w:rsidRDefault="000D1A6F">
      <w:r>
        <w:rPr>
          <w:b/>
        </w:rPr>
        <w:t xml:space="preserve">Expected </w:t>
      </w:r>
      <w:proofErr w:type="spellStart"/>
      <w:r>
        <w:rPr>
          <w:b/>
        </w:rPr>
        <w:t>behaviour</w:t>
      </w:r>
      <w:proofErr w:type="spellEnd"/>
      <w:r>
        <w:rPr>
          <w:b/>
        </w:rPr>
        <w:t xml:space="preserve">: </w:t>
      </w:r>
      <w:r>
        <w:t>The sequence is REQ up, ACK up, REQ down, ACK down, followed by state returning to IDLE.</w:t>
      </w:r>
    </w:p>
    <w:p w14:paraId="670B3164" w14:textId="3F75EACA" w:rsidR="009D61A3" w:rsidRDefault="000D1A6F">
      <w:r>
        <w:rPr>
          <w:b/>
        </w:rPr>
        <w:t>Important Signals:</w:t>
      </w:r>
    </w:p>
    <w:tbl>
      <w:tblPr>
        <w:tblStyle w:val="TableGrid"/>
        <w:tblW w:w="0" w:type="auto"/>
        <w:jc w:val="center"/>
        <w:tblLook w:val="04A0" w:firstRow="1" w:lastRow="0" w:firstColumn="1" w:lastColumn="0" w:noHBand="0" w:noVBand="1"/>
      </w:tblPr>
      <w:tblGrid>
        <w:gridCol w:w="3408"/>
        <w:gridCol w:w="3408"/>
        <w:gridCol w:w="3408"/>
      </w:tblGrid>
      <w:tr w:rsidR="009D61A3" w14:paraId="1AAE5E35" w14:textId="77777777">
        <w:trPr>
          <w:jc w:val="center"/>
        </w:trPr>
        <w:tc>
          <w:tcPr>
            <w:tcW w:w="3408" w:type="dxa"/>
            <w:shd w:val="clear" w:color="auto" w:fill="D9EAF7"/>
            <w:vAlign w:val="center"/>
          </w:tcPr>
          <w:p w14:paraId="3372AD0F" w14:textId="77777777" w:rsidR="009D61A3" w:rsidRDefault="00000000">
            <w:r>
              <w:rPr>
                <w:b/>
                <w:sz w:val="18"/>
              </w:rPr>
              <w:t>Signal</w:t>
            </w:r>
          </w:p>
        </w:tc>
        <w:tc>
          <w:tcPr>
            <w:tcW w:w="3408" w:type="dxa"/>
            <w:shd w:val="clear" w:color="auto" w:fill="D9EAF7"/>
            <w:vAlign w:val="center"/>
          </w:tcPr>
          <w:p w14:paraId="5165E939" w14:textId="77777777" w:rsidR="009D61A3" w:rsidRDefault="00000000">
            <w:r>
              <w:rPr>
                <w:b/>
                <w:sz w:val="18"/>
              </w:rPr>
              <w:t>Expected behavior</w:t>
            </w:r>
          </w:p>
        </w:tc>
        <w:tc>
          <w:tcPr>
            <w:tcW w:w="3408" w:type="dxa"/>
            <w:shd w:val="clear" w:color="auto" w:fill="D9EAF7"/>
            <w:vAlign w:val="center"/>
          </w:tcPr>
          <w:p w14:paraId="4DB10234" w14:textId="77777777" w:rsidR="009D61A3" w:rsidRDefault="00000000">
            <w:r>
              <w:rPr>
                <w:b/>
                <w:sz w:val="18"/>
              </w:rPr>
              <w:t>Why it matters</w:t>
            </w:r>
          </w:p>
        </w:tc>
      </w:tr>
      <w:tr w:rsidR="009D61A3" w14:paraId="1F46FEC9" w14:textId="77777777">
        <w:trPr>
          <w:jc w:val="center"/>
        </w:trPr>
        <w:tc>
          <w:tcPr>
            <w:tcW w:w="3408" w:type="dxa"/>
            <w:vAlign w:val="center"/>
          </w:tcPr>
          <w:p w14:paraId="2E60DE83" w14:textId="77777777" w:rsidR="009D61A3" w:rsidRDefault="00000000">
            <w:r>
              <w:rPr>
                <w:sz w:val="18"/>
              </w:rPr>
              <w:t>AER_OUT_REQ</w:t>
            </w:r>
          </w:p>
        </w:tc>
        <w:tc>
          <w:tcPr>
            <w:tcW w:w="3408" w:type="dxa"/>
            <w:vAlign w:val="center"/>
          </w:tcPr>
          <w:p w14:paraId="55451776" w14:textId="77777777" w:rsidR="009D61A3" w:rsidRDefault="00000000">
            <w:r>
              <w:rPr>
                <w:sz w:val="18"/>
              </w:rPr>
              <w:t>Rises first, then falls after ACK</w:t>
            </w:r>
          </w:p>
        </w:tc>
        <w:tc>
          <w:tcPr>
            <w:tcW w:w="3408" w:type="dxa"/>
            <w:vAlign w:val="center"/>
          </w:tcPr>
          <w:p w14:paraId="56A1FBD5" w14:textId="77777777" w:rsidR="009D61A3" w:rsidRDefault="00000000">
            <w:r>
              <w:rPr>
                <w:sz w:val="18"/>
              </w:rPr>
              <w:t>Sender side of the handshake.</w:t>
            </w:r>
          </w:p>
        </w:tc>
      </w:tr>
      <w:tr w:rsidR="009D61A3" w14:paraId="3F1AE2E9" w14:textId="77777777">
        <w:trPr>
          <w:jc w:val="center"/>
        </w:trPr>
        <w:tc>
          <w:tcPr>
            <w:tcW w:w="3408" w:type="dxa"/>
            <w:vAlign w:val="center"/>
          </w:tcPr>
          <w:p w14:paraId="01A927C9" w14:textId="77777777" w:rsidR="009D61A3" w:rsidRDefault="00000000">
            <w:r>
              <w:rPr>
                <w:sz w:val="18"/>
              </w:rPr>
              <w:t>AER_OUT_ACK</w:t>
            </w:r>
          </w:p>
        </w:tc>
        <w:tc>
          <w:tcPr>
            <w:tcW w:w="3408" w:type="dxa"/>
            <w:vAlign w:val="center"/>
          </w:tcPr>
          <w:p w14:paraId="5167F76D" w14:textId="77777777" w:rsidR="009D61A3" w:rsidRDefault="00000000">
            <w:r>
              <w:rPr>
                <w:sz w:val="18"/>
              </w:rPr>
              <w:t>Rises after REQ, then falls after REQ</w:t>
            </w:r>
          </w:p>
        </w:tc>
        <w:tc>
          <w:tcPr>
            <w:tcW w:w="3408" w:type="dxa"/>
            <w:vAlign w:val="center"/>
          </w:tcPr>
          <w:p w14:paraId="1C8BED4A" w14:textId="77777777" w:rsidR="009D61A3" w:rsidRDefault="00000000">
            <w:r>
              <w:rPr>
                <w:sz w:val="18"/>
              </w:rPr>
              <w:t>Receiver side of the handshake.</w:t>
            </w:r>
          </w:p>
        </w:tc>
      </w:tr>
      <w:tr w:rsidR="009D61A3" w14:paraId="087CE499" w14:textId="77777777">
        <w:trPr>
          <w:jc w:val="center"/>
        </w:trPr>
        <w:tc>
          <w:tcPr>
            <w:tcW w:w="3408" w:type="dxa"/>
            <w:vAlign w:val="center"/>
          </w:tcPr>
          <w:p w14:paraId="057FD2E0" w14:textId="77777777" w:rsidR="009D61A3" w:rsidRDefault="00000000">
            <w:r>
              <w:rPr>
                <w:sz w:val="18"/>
              </w:rPr>
              <w:t>state</w:t>
            </w:r>
          </w:p>
        </w:tc>
        <w:tc>
          <w:tcPr>
            <w:tcW w:w="3408" w:type="dxa"/>
            <w:vAlign w:val="center"/>
          </w:tcPr>
          <w:p w14:paraId="13C980C4" w14:textId="77777777" w:rsidR="009D61A3" w:rsidRDefault="00000000">
            <w:r>
              <w:rPr>
                <w:sz w:val="18"/>
              </w:rPr>
              <w:t>SEND_SPIKE -&gt; WAIT_OUTPUT_ACK_LOW -&gt; IDLE</w:t>
            </w:r>
          </w:p>
        </w:tc>
        <w:tc>
          <w:tcPr>
            <w:tcW w:w="3408" w:type="dxa"/>
            <w:vAlign w:val="center"/>
          </w:tcPr>
          <w:p w14:paraId="345DAB2E" w14:textId="77777777" w:rsidR="009D61A3" w:rsidRDefault="00000000">
            <w:r>
              <w:rPr>
                <w:sz w:val="18"/>
              </w:rPr>
              <w:t>Confirms correct control sequencing and recovery.</w:t>
            </w:r>
          </w:p>
        </w:tc>
      </w:tr>
    </w:tbl>
    <w:p w14:paraId="3A5A6FBD" w14:textId="77777777" w:rsidR="009D61A3" w:rsidRDefault="009D61A3"/>
    <w:p w14:paraId="2DEEC34D" w14:textId="214D86DB" w:rsidR="009D61A3" w:rsidRDefault="00B05D2F">
      <w:r>
        <w:rPr>
          <w:noProof/>
        </w:rPr>
        <w:drawing>
          <wp:inline distT="0" distB="0" distL="0" distR="0" wp14:anchorId="51255E1D" wp14:editId="5A279E21">
            <wp:extent cx="6483350" cy="734695"/>
            <wp:effectExtent l="0" t="0" r="0" b="8255"/>
            <wp:docPr id="5809226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83350" cy="734695"/>
                    </a:xfrm>
                    <a:prstGeom prst="rect">
                      <a:avLst/>
                    </a:prstGeom>
                    <a:noFill/>
                    <a:ln>
                      <a:noFill/>
                    </a:ln>
                  </pic:spPr>
                </pic:pic>
              </a:graphicData>
            </a:graphic>
          </wp:inline>
        </w:drawing>
      </w:r>
    </w:p>
    <w:p w14:paraId="3BC726BB" w14:textId="77777777" w:rsidR="009D61A3" w:rsidRDefault="00000000">
      <w:pPr>
        <w:pStyle w:val="Heading2"/>
      </w:pPr>
      <w:r>
        <w:t>2.12 Maximum Signed Weight</w:t>
      </w:r>
    </w:p>
    <w:p w14:paraId="6225B1E4" w14:textId="7953BFFB" w:rsidR="009D61A3" w:rsidRDefault="000D1A6F">
      <w:r>
        <w:rPr>
          <w:b/>
        </w:rPr>
        <w:t xml:space="preserve">Purpose: </w:t>
      </w:r>
      <w:r>
        <w:t xml:space="preserve">The datapath must correctly handle the maximum legal signed </w:t>
      </w:r>
      <w:proofErr w:type="gramStart"/>
      <w:r>
        <w:t>8</w:t>
      </w:r>
      <w:r w:rsidR="00381AD4">
        <w:t xml:space="preserve"> </w:t>
      </w:r>
      <w:r>
        <w:t>bit</w:t>
      </w:r>
      <w:proofErr w:type="gramEnd"/>
      <w:r>
        <w:t xml:space="preserve"> weight and produce the expected threshold</w:t>
      </w:r>
      <w:r w:rsidR="00381AD4">
        <w:t xml:space="preserve"> </w:t>
      </w:r>
      <w:r>
        <w:t>crossing/spike behavior.</w:t>
      </w:r>
    </w:p>
    <w:p w14:paraId="5B266F7D" w14:textId="7218050C" w:rsidR="009D61A3" w:rsidRDefault="000D1A6F">
      <w:r>
        <w:rPr>
          <w:b/>
        </w:rPr>
        <w:t xml:space="preserve">Stimulus: </w:t>
      </w:r>
      <w:r>
        <w:t xml:space="preserve">Use </w:t>
      </w:r>
      <w:proofErr w:type="spellStart"/>
      <w:r>
        <w:t>dut_max</w:t>
      </w:r>
      <w:proofErr w:type="spellEnd"/>
      <w:r>
        <w:t xml:space="preserve"> with W = +127, THRESHOLD = 2047, RESET = -123 and target neuron 9.</w:t>
      </w:r>
    </w:p>
    <w:p w14:paraId="6C8FEB52" w14:textId="1CF8ED0F" w:rsidR="009D61A3" w:rsidRDefault="000D1A6F">
      <w:r>
        <w:rPr>
          <w:b/>
        </w:rPr>
        <w:lastRenderedPageBreak/>
        <w:t xml:space="preserve">Expected </w:t>
      </w:r>
      <w:proofErr w:type="spellStart"/>
      <w:r>
        <w:rPr>
          <w:b/>
        </w:rPr>
        <w:t>behaviour</w:t>
      </w:r>
      <w:proofErr w:type="spellEnd"/>
      <w:r>
        <w:rPr>
          <w:b/>
        </w:rPr>
        <w:t xml:space="preserve">: </w:t>
      </w:r>
      <w:r>
        <w:t>The candidate voltage exceeds threshold, the transaction records a spike, V_</w:t>
      </w:r>
      <w:proofErr w:type="gramStart"/>
      <w:r>
        <w:t>M[</w:t>
      </w:r>
      <w:proofErr w:type="gramEnd"/>
      <w:r>
        <w:t xml:space="preserve">9] is written </w:t>
      </w:r>
      <w:proofErr w:type="gramStart"/>
      <w:r>
        <w:t xml:space="preserve">with </w:t>
      </w:r>
      <w:r w:rsidR="00381AD4">
        <w:t xml:space="preserve"> </w:t>
      </w:r>
      <w:r>
        <w:t>-</w:t>
      </w:r>
      <w:proofErr w:type="gramEnd"/>
      <w:r>
        <w:t>123, and an output event with address 0x29 is generated.</w:t>
      </w:r>
    </w:p>
    <w:p w14:paraId="68438B9E" w14:textId="57517DA5" w:rsidR="009D61A3" w:rsidRDefault="000D1A6F">
      <w:r>
        <w:rPr>
          <w:b/>
        </w:rPr>
        <w:t>Important Signals:</w:t>
      </w:r>
    </w:p>
    <w:tbl>
      <w:tblPr>
        <w:tblStyle w:val="TableGrid"/>
        <w:tblW w:w="0" w:type="auto"/>
        <w:jc w:val="center"/>
        <w:tblLook w:val="04A0" w:firstRow="1" w:lastRow="0" w:firstColumn="1" w:lastColumn="0" w:noHBand="0" w:noVBand="1"/>
      </w:tblPr>
      <w:tblGrid>
        <w:gridCol w:w="3408"/>
        <w:gridCol w:w="3408"/>
        <w:gridCol w:w="3408"/>
      </w:tblGrid>
      <w:tr w:rsidR="009D61A3" w14:paraId="445216A0" w14:textId="77777777">
        <w:trPr>
          <w:jc w:val="center"/>
        </w:trPr>
        <w:tc>
          <w:tcPr>
            <w:tcW w:w="3408" w:type="dxa"/>
            <w:shd w:val="clear" w:color="auto" w:fill="D9EAF7"/>
            <w:vAlign w:val="center"/>
          </w:tcPr>
          <w:p w14:paraId="02501CB8" w14:textId="77777777" w:rsidR="009D61A3" w:rsidRDefault="00000000">
            <w:r>
              <w:rPr>
                <w:b/>
                <w:sz w:val="18"/>
              </w:rPr>
              <w:t>Signal</w:t>
            </w:r>
          </w:p>
        </w:tc>
        <w:tc>
          <w:tcPr>
            <w:tcW w:w="3408" w:type="dxa"/>
            <w:shd w:val="clear" w:color="auto" w:fill="D9EAF7"/>
            <w:vAlign w:val="center"/>
          </w:tcPr>
          <w:p w14:paraId="566A7D08" w14:textId="77777777" w:rsidR="009D61A3" w:rsidRDefault="00000000">
            <w:r>
              <w:rPr>
                <w:b/>
                <w:sz w:val="18"/>
              </w:rPr>
              <w:t>Expected behavior</w:t>
            </w:r>
          </w:p>
        </w:tc>
        <w:tc>
          <w:tcPr>
            <w:tcW w:w="3408" w:type="dxa"/>
            <w:shd w:val="clear" w:color="auto" w:fill="D9EAF7"/>
            <w:vAlign w:val="center"/>
          </w:tcPr>
          <w:p w14:paraId="4E4B92F8" w14:textId="77777777" w:rsidR="009D61A3" w:rsidRDefault="00000000">
            <w:r>
              <w:rPr>
                <w:b/>
                <w:sz w:val="18"/>
              </w:rPr>
              <w:t>Why it matters</w:t>
            </w:r>
          </w:p>
        </w:tc>
      </w:tr>
      <w:tr w:rsidR="009D61A3" w14:paraId="092E6EA0" w14:textId="77777777">
        <w:trPr>
          <w:jc w:val="center"/>
        </w:trPr>
        <w:tc>
          <w:tcPr>
            <w:tcW w:w="3408" w:type="dxa"/>
            <w:vAlign w:val="center"/>
          </w:tcPr>
          <w:p w14:paraId="1C3ACC7F" w14:textId="77777777" w:rsidR="009D61A3" w:rsidRDefault="00000000">
            <w:r>
              <w:rPr>
                <w:sz w:val="18"/>
              </w:rPr>
              <w:t>W</w:t>
            </w:r>
          </w:p>
        </w:tc>
        <w:tc>
          <w:tcPr>
            <w:tcW w:w="3408" w:type="dxa"/>
            <w:vAlign w:val="center"/>
          </w:tcPr>
          <w:p w14:paraId="16C3EBD9" w14:textId="77777777" w:rsidR="009D61A3" w:rsidRDefault="00000000">
            <w:r>
              <w:rPr>
                <w:sz w:val="18"/>
              </w:rPr>
              <w:t>+127</w:t>
            </w:r>
          </w:p>
        </w:tc>
        <w:tc>
          <w:tcPr>
            <w:tcW w:w="3408" w:type="dxa"/>
            <w:vAlign w:val="center"/>
          </w:tcPr>
          <w:p w14:paraId="753B90C9" w14:textId="77777777" w:rsidR="009D61A3" w:rsidRDefault="00000000">
            <w:r>
              <w:rPr>
                <w:sz w:val="18"/>
              </w:rPr>
              <w:t>Confirms maximum signed positive weight configuration.</w:t>
            </w:r>
          </w:p>
        </w:tc>
      </w:tr>
      <w:tr w:rsidR="009D61A3" w14:paraId="77E2A08E" w14:textId="77777777">
        <w:trPr>
          <w:jc w:val="center"/>
        </w:trPr>
        <w:tc>
          <w:tcPr>
            <w:tcW w:w="3408" w:type="dxa"/>
            <w:vAlign w:val="center"/>
          </w:tcPr>
          <w:p w14:paraId="5556B07D" w14:textId="77777777" w:rsidR="009D61A3" w:rsidRDefault="00000000">
            <w:r>
              <w:rPr>
                <w:sz w:val="18"/>
              </w:rPr>
              <w:t>THRESHOLD_V</w:t>
            </w:r>
          </w:p>
        </w:tc>
        <w:tc>
          <w:tcPr>
            <w:tcW w:w="3408" w:type="dxa"/>
            <w:vAlign w:val="center"/>
          </w:tcPr>
          <w:p w14:paraId="79BD865F" w14:textId="77777777" w:rsidR="009D61A3" w:rsidRDefault="00000000">
            <w:r>
              <w:rPr>
                <w:sz w:val="18"/>
              </w:rPr>
              <w:t>2047</w:t>
            </w:r>
          </w:p>
        </w:tc>
        <w:tc>
          <w:tcPr>
            <w:tcW w:w="3408" w:type="dxa"/>
            <w:vAlign w:val="center"/>
          </w:tcPr>
          <w:p w14:paraId="76D8D7FB" w14:textId="77777777" w:rsidR="009D61A3" w:rsidRDefault="00000000">
            <w:r>
              <w:rPr>
                <w:sz w:val="18"/>
              </w:rPr>
              <w:t>Shows upper configured threshold.</w:t>
            </w:r>
          </w:p>
        </w:tc>
      </w:tr>
      <w:tr w:rsidR="009D61A3" w14:paraId="7443DF46" w14:textId="77777777">
        <w:trPr>
          <w:jc w:val="center"/>
        </w:trPr>
        <w:tc>
          <w:tcPr>
            <w:tcW w:w="3408" w:type="dxa"/>
            <w:vAlign w:val="center"/>
          </w:tcPr>
          <w:p w14:paraId="4C3668D6" w14:textId="77777777" w:rsidR="009D61A3" w:rsidRDefault="00000000">
            <w:r>
              <w:rPr>
                <w:sz w:val="18"/>
              </w:rPr>
              <w:t>RESET_V</w:t>
            </w:r>
          </w:p>
        </w:tc>
        <w:tc>
          <w:tcPr>
            <w:tcW w:w="3408" w:type="dxa"/>
            <w:vAlign w:val="center"/>
          </w:tcPr>
          <w:p w14:paraId="5E60C051" w14:textId="77777777" w:rsidR="009D61A3" w:rsidRDefault="00000000">
            <w:r>
              <w:rPr>
                <w:sz w:val="18"/>
              </w:rPr>
              <w:t>-123</w:t>
            </w:r>
          </w:p>
        </w:tc>
        <w:tc>
          <w:tcPr>
            <w:tcW w:w="3408" w:type="dxa"/>
            <w:vAlign w:val="center"/>
          </w:tcPr>
          <w:p w14:paraId="40BED6D1" w14:textId="008819B0" w:rsidR="009D61A3" w:rsidRDefault="00000000">
            <w:r>
              <w:rPr>
                <w:sz w:val="18"/>
              </w:rPr>
              <w:t>Shows configured post</w:t>
            </w:r>
            <w:r w:rsidR="00381AD4">
              <w:rPr>
                <w:sz w:val="18"/>
              </w:rPr>
              <w:t xml:space="preserve"> </w:t>
            </w:r>
            <w:r>
              <w:rPr>
                <w:sz w:val="18"/>
              </w:rPr>
              <w:t>spike reset value.</w:t>
            </w:r>
          </w:p>
        </w:tc>
      </w:tr>
      <w:tr w:rsidR="009D61A3" w14:paraId="15EDEFB5" w14:textId="77777777">
        <w:trPr>
          <w:jc w:val="center"/>
        </w:trPr>
        <w:tc>
          <w:tcPr>
            <w:tcW w:w="3408" w:type="dxa"/>
            <w:vAlign w:val="center"/>
          </w:tcPr>
          <w:p w14:paraId="6AD967FA" w14:textId="77777777" w:rsidR="009D61A3" w:rsidRDefault="00000000">
            <w:r>
              <w:rPr>
                <w:sz w:val="18"/>
              </w:rPr>
              <w:t>AER_IN_ADDR</w:t>
            </w:r>
          </w:p>
        </w:tc>
        <w:tc>
          <w:tcPr>
            <w:tcW w:w="3408" w:type="dxa"/>
            <w:vAlign w:val="center"/>
          </w:tcPr>
          <w:p w14:paraId="3176E339" w14:textId="77777777" w:rsidR="009D61A3" w:rsidRDefault="00000000">
            <w:r>
              <w:rPr>
                <w:sz w:val="18"/>
              </w:rPr>
              <w:t>0x09</w:t>
            </w:r>
          </w:p>
        </w:tc>
        <w:tc>
          <w:tcPr>
            <w:tcW w:w="3408" w:type="dxa"/>
            <w:vAlign w:val="center"/>
          </w:tcPr>
          <w:p w14:paraId="38F7CFDC" w14:textId="77777777" w:rsidR="009D61A3" w:rsidRDefault="00000000">
            <w:r>
              <w:rPr>
                <w:sz w:val="18"/>
              </w:rPr>
              <w:t xml:space="preserve">Targets </w:t>
            </w:r>
            <w:proofErr w:type="gramStart"/>
            <w:r>
              <w:rPr>
                <w:sz w:val="18"/>
              </w:rPr>
              <w:t>neuron</w:t>
            </w:r>
            <w:proofErr w:type="gramEnd"/>
            <w:r>
              <w:rPr>
                <w:sz w:val="18"/>
              </w:rPr>
              <w:t xml:space="preserve"> 9.</w:t>
            </w:r>
          </w:p>
        </w:tc>
      </w:tr>
      <w:tr w:rsidR="009D61A3" w14:paraId="46E44036" w14:textId="77777777">
        <w:trPr>
          <w:jc w:val="center"/>
        </w:trPr>
        <w:tc>
          <w:tcPr>
            <w:tcW w:w="3408" w:type="dxa"/>
            <w:vAlign w:val="center"/>
          </w:tcPr>
          <w:p w14:paraId="6411C2DA" w14:textId="77777777" w:rsidR="009D61A3" w:rsidRDefault="00000000">
            <w:r>
              <w:rPr>
                <w:sz w:val="18"/>
              </w:rPr>
              <w:t>state</w:t>
            </w:r>
          </w:p>
        </w:tc>
        <w:tc>
          <w:tcPr>
            <w:tcW w:w="3408" w:type="dxa"/>
            <w:vAlign w:val="center"/>
          </w:tcPr>
          <w:p w14:paraId="186D05B5" w14:textId="77777777" w:rsidR="009D61A3" w:rsidRDefault="00000000">
            <w:r>
              <w:rPr>
                <w:sz w:val="18"/>
              </w:rPr>
              <w:t>Spiking FSM path</w:t>
            </w:r>
          </w:p>
        </w:tc>
        <w:tc>
          <w:tcPr>
            <w:tcW w:w="3408" w:type="dxa"/>
            <w:vAlign w:val="center"/>
          </w:tcPr>
          <w:p w14:paraId="2980A26F" w14:textId="77777777" w:rsidR="009D61A3" w:rsidRDefault="00000000">
            <w:r>
              <w:rPr>
                <w:sz w:val="18"/>
              </w:rPr>
              <w:t>Shows control transitions through output generation.</w:t>
            </w:r>
          </w:p>
        </w:tc>
      </w:tr>
      <w:tr w:rsidR="009D61A3" w14:paraId="13930DF3" w14:textId="77777777">
        <w:trPr>
          <w:jc w:val="center"/>
        </w:trPr>
        <w:tc>
          <w:tcPr>
            <w:tcW w:w="3408" w:type="dxa"/>
            <w:vAlign w:val="center"/>
          </w:tcPr>
          <w:p w14:paraId="3D8020D3" w14:textId="77777777" w:rsidR="009D61A3" w:rsidRDefault="00000000">
            <w:proofErr w:type="spellStart"/>
            <w:r>
              <w:rPr>
                <w:sz w:val="18"/>
              </w:rPr>
              <w:t>neuron_id</w:t>
            </w:r>
            <w:proofErr w:type="spellEnd"/>
          </w:p>
        </w:tc>
        <w:tc>
          <w:tcPr>
            <w:tcW w:w="3408" w:type="dxa"/>
            <w:vAlign w:val="center"/>
          </w:tcPr>
          <w:p w14:paraId="777803E2" w14:textId="77777777" w:rsidR="009D61A3" w:rsidRDefault="00000000">
            <w:r>
              <w:rPr>
                <w:sz w:val="18"/>
              </w:rPr>
              <w:t>9</w:t>
            </w:r>
          </w:p>
        </w:tc>
        <w:tc>
          <w:tcPr>
            <w:tcW w:w="3408" w:type="dxa"/>
            <w:vAlign w:val="center"/>
          </w:tcPr>
          <w:p w14:paraId="5239EF02" w14:textId="77777777" w:rsidR="009D61A3" w:rsidRDefault="00000000">
            <w:r>
              <w:rPr>
                <w:sz w:val="18"/>
              </w:rPr>
              <w:t>Confirms target selection.</w:t>
            </w:r>
          </w:p>
        </w:tc>
      </w:tr>
      <w:tr w:rsidR="009D61A3" w14:paraId="5B403971" w14:textId="77777777">
        <w:trPr>
          <w:jc w:val="center"/>
        </w:trPr>
        <w:tc>
          <w:tcPr>
            <w:tcW w:w="3408" w:type="dxa"/>
            <w:vAlign w:val="center"/>
          </w:tcPr>
          <w:p w14:paraId="0B8ADE2D" w14:textId="77777777" w:rsidR="009D61A3" w:rsidRDefault="00000000">
            <w:proofErr w:type="spellStart"/>
            <w:r>
              <w:rPr>
                <w:sz w:val="18"/>
              </w:rPr>
              <w:t>candidate_voltage</w:t>
            </w:r>
            <w:proofErr w:type="spellEnd"/>
          </w:p>
        </w:tc>
        <w:tc>
          <w:tcPr>
            <w:tcW w:w="3408" w:type="dxa"/>
            <w:vAlign w:val="center"/>
          </w:tcPr>
          <w:p w14:paraId="697A0EFB" w14:textId="77777777" w:rsidR="009D61A3" w:rsidRDefault="00000000">
            <w:r>
              <w:rPr>
                <w:sz w:val="18"/>
              </w:rPr>
              <w:t>Large positive value &gt; 2047</w:t>
            </w:r>
          </w:p>
        </w:tc>
        <w:tc>
          <w:tcPr>
            <w:tcW w:w="3408" w:type="dxa"/>
            <w:vAlign w:val="center"/>
          </w:tcPr>
          <w:p w14:paraId="0A9D9A97" w14:textId="51D8B786" w:rsidR="009D61A3" w:rsidRDefault="00000000">
            <w:r>
              <w:rPr>
                <w:sz w:val="18"/>
              </w:rPr>
              <w:t>Shows upper</w:t>
            </w:r>
            <w:r w:rsidR="00381AD4">
              <w:rPr>
                <w:sz w:val="18"/>
              </w:rPr>
              <w:t xml:space="preserve"> </w:t>
            </w:r>
            <w:r>
              <w:rPr>
                <w:sz w:val="18"/>
              </w:rPr>
              <w:t>bound arithmetic case.</w:t>
            </w:r>
          </w:p>
        </w:tc>
      </w:tr>
      <w:tr w:rsidR="009D61A3" w14:paraId="7529399F" w14:textId="77777777">
        <w:trPr>
          <w:jc w:val="center"/>
        </w:trPr>
        <w:tc>
          <w:tcPr>
            <w:tcW w:w="3408" w:type="dxa"/>
            <w:vAlign w:val="center"/>
          </w:tcPr>
          <w:p w14:paraId="49E892CB" w14:textId="77777777" w:rsidR="009D61A3" w:rsidRDefault="00000000">
            <w:proofErr w:type="spellStart"/>
            <w:r>
              <w:rPr>
                <w:sz w:val="18"/>
              </w:rPr>
              <w:t>spike_detected</w:t>
            </w:r>
            <w:proofErr w:type="spellEnd"/>
          </w:p>
        </w:tc>
        <w:tc>
          <w:tcPr>
            <w:tcW w:w="3408" w:type="dxa"/>
            <w:vAlign w:val="center"/>
          </w:tcPr>
          <w:p w14:paraId="7A54616A" w14:textId="77777777" w:rsidR="009D61A3" w:rsidRDefault="00000000">
            <w:r>
              <w:rPr>
                <w:sz w:val="18"/>
              </w:rPr>
              <w:t>1</w:t>
            </w:r>
          </w:p>
        </w:tc>
        <w:tc>
          <w:tcPr>
            <w:tcW w:w="3408" w:type="dxa"/>
            <w:vAlign w:val="center"/>
          </w:tcPr>
          <w:p w14:paraId="122A2063" w14:textId="77777777" w:rsidR="009D61A3" w:rsidRDefault="00000000">
            <w:r>
              <w:rPr>
                <w:sz w:val="18"/>
              </w:rPr>
              <w:t>Live threshold result.</w:t>
            </w:r>
          </w:p>
        </w:tc>
      </w:tr>
      <w:tr w:rsidR="009D61A3" w14:paraId="497E2670" w14:textId="77777777">
        <w:trPr>
          <w:jc w:val="center"/>
        </w:trPr>
        <w:tc>
          <w:tcPr>
            <w:tcW w:w="3408" w:type="dxa"/>
            <w:vAlign w:val="center"/>
          </w:tcPr>
          <w:p w14:paraId="499489CA" w14:textId="77777777" w:rsidR="009D61A3" w:rsidRDefault="00000000">
            <w:proofErr w:type="spellStart"/>
            <w:r>
              <w:rPr>
                <w:sz w:val="18"/>
              </w:rPr>
              <w:t>saved_spike</w:t>
            </w:r>
            <w:proofErr w:type="spellEnd"/>
          </w:p>
        </w:tc>
        <w:tc>
          <w:tcPr>
            <w:tcW w:w="3408" w:type="dxa"/>
            <w:vAlign w:val="center"/>
          </w:tcPr>
          <w:p w14:paraId="6276DC21" w14:textId="77777777" w:rsidR="009D61A3" w:rsidRDefault="00000000">
            <w:r>
              <w:rPr>
                <w:sz w:val="18"/>
              </w:rPr>
              <w:t>1</w:t>
            </w:r>
          </w:p>
        </w:tc>
        <w:tc>
          <w:tcPr>
            <w:tcW w:w="3408" w:type="dxa"/>
            <w:vAlign w:val="center"/>
          </w:tcPr>
          <w:p w14:paraId="04E7BE5A" w14:textId="77777777" w:rsidR="009D61A3" w:rsidRDefault="00000000">
            <w:r>
              <w:rPr>
                <w:sz w:val="18"/>
              </w:rPr>
              <w:t>Latched transaction spike decision.</w:t>
            </w:r>
          </w:p>
        </w:tc>
      </w:tr>
      <w:tr w:rsidR="009D61A3" w14:paraId="73B99121" w14:textId="77777777">
        <w:trPr>
          <w:jc w:val="center"/>
        </w:trPr>
        <w:tc>
          <w:tcPr>
            <w:tcW w:w="3408" w:type="dxa"/>
            <w:vAlign w:val="center"/>
          </w:tcPr>
          <w:p w14:paraId="079562D2" w14:textId="77777777" w:rsidR="009D61A3" w:rsidRDefault="00000000">
            <w:proofErr w:type="spellStart"/>
            <w:r>
              <w:rPr>
                <w:sz w:val="18"/>
              </w:rPr>
              <w:t>saved_next_voltage</w:t>
            </w:r>
            <w:proofErr w:type="spellEnd"/>
          </w:p>
        </w:tc>
        <w:tc>
          <w:tcPr>
            <w:tcW w:w="3408" w:type="dxa"/>
            <w:vAlign w:val="center"/>
          </w:tcPr>
          <w:p w14:paraId="08FCB463" w14:textId="77777777" w:rsidR="009D61A3" w:rsidRDefault="00000000">
            <w:r>
              <w:rPr>
                <w:sz w:val="18"/>
              </w:rPr>
              <w:t>-123</w:t>
            </w:r>
          </w:p>
        </w:tc>
        <w:tc>
          <w:tcPr>
            <w:tcW w:w="3408" w:type="dxa"/>
            <w:vAlign w:val="center"/>
          </w:tcPr>
          <w:p w14:paraId="61A0DFE0" w14:textId="77777777" w:rsidR="009D61A3" w:rsidRDefault="00000000">
            <w:r>
              <w:rPr>
                <w:sz w:val="18"/>
              </w:rPr>
              <w:t>Latched reset value.</w:t>
            </w:r>
          </w:p>
        </w:tc>
      </w:tr>
      <w:tr w:rsidR="009D61A3" w14:paraId="5137748D" w14:textId="77777777">
        <w:trPr>
          <w:jc w:val="center"/>
        </w:trPr>
        <w:tc>
          <w:tcPr>
            <w:tcW w:w="3408" w:type="dxa"/>
            <w:vAlign w:val="center"/>
          </w:tcPr>
          <w:p w14:paraId="31018963" w14:textId="77777777" w:rsidR="009D61A3" w:rsidRDefault="00000000">
            <w:r>
              <w:rPr>
                <w:sz w:val="18"/>
              </w:rPr>
              <w:t>V_</w:t>
            </w:r>
            <w:proofErr w:type="gramStart"/>
            <w:r>
              <w:rPr>
                <w:sz w:val="18"/>
              </w:rPr>
              <w:t>M[</w:t>
            </w:r>
            <w:proofErr w:type="gramEnd"/>
            <w:r>
              <w:rPr>
                <w:sz w:val="18"/>
              </w:rPr>
              <w:t>9]</w:t>
            </w:r>
          </w:p>
        </w:tc>
        <w:tc>
          <w:tcPr>
            <w:tcW w:w="3408" w:type="dxa"/>
            <w:vAlign w:val="center"/>
          </w:tcPr>
          <w:p w14:paraId="2300721C" w14:textId="77777777" w:rsidR="009D61A3" w:rsidRDefault="00000000">
            <w:r>
              <w:rPr>
                <w:sz w:val="18"/>
              </w:rPr>
              <w:t>0 -&gt; -123</w:t>
            </w:r>
          </w:p>
        </w:tc>
        <w:tc>
          <w:tcPr>
            <w:tcW w:w="3408" w:type="dxa"/>
            <w:vAlign w:val="center"/>
          </w:tcPr>
          <w:p w14:paraId="63265929" w14:textId="2D3ABE41" w:rsidR="009D61A3" w:rsidRDefault="00000000">
            <w:r>
              <w:rPr>
                <w:sz w:val="18"/>
              </w:rPr>
              <w:t>Confirms post</w:t>
            </w:r>
            <w:r w:rsidR="00381AD4">
              <w:rPr>
                <w:sz w:val="18"/>
              </w:rPr>
              <w:t xml:space="preserve"> </w:t>
            </w:r>
            <w:r>
              <w:rPr>
                <w:sz w:val="18"/>
              </w:rPr>
              <w:t>spike write</w:t>
            </w:r>
            <w:r w:rsidR="00381AD4">
              <w:rPr>
                <w:sz w:val="18"/>
              </w:rPr>
              <w:t xml:space="preserve"> </w:t>
            </w:r>
            <w:r>
              <w:rPr>
                <w:sz w:val="18"/>
              </w:rPr>
              <w:t>back.</w:t>
            </w:r>
          </w:p>
        </w:tc>
      </w:tr>
      <w:tr w:rsidR="009D61A3" w14:paraId="7DE0CACD" w14:textId="77777777">
        <w:trPr>
          <w:jc w:val="center"/>
        </w:trPr>
        <w:tc>
          <w:tcPr>
            <w:tcW w:w="3408" w:type="dxa"/>
            <w:vAlign w:val="center"/>
          </w:tcPr>
          <w:p w14:paraId="577F2C53" w14:textId="77777777" w:rsidR="009D61A3" w:rsidRDefault="00000000">
            <w:r>
              <w:rPr>
                <w:sz w:val="18"/>
              </w:rPr>
              <w:t>AER_OUT_REQ</w:t>
            </w:r>
          </w:p>
        </w:tc>
        <w:tc>
          <w:tcPr>
            <w:tcW w:w="3408" w:type="dxa"/>
            <w:vAlign w:val="center"/>
          </w:tcPr>
          <w:p w14:paraId="44D44398" w14:textId="77777777" w:rsidR="009D61A3" w:rsidRDefault="00000000">
            <w:r>
              <w:rPr>
                <w:sz w:val="18"/>
              </w:rPr>
              <w:t>Asserts</w:t>
            </w:r>
          </w:p>
        </w:tc>
        <w:tc>
          <w:tcPr>
            <w:tcW w:w="3408" w:type="dxa"/>
            <w:vAlign w:val="center"/>
          </w:tcPr>
          <w:p w14:paraId="1E31F716" w14:textId="77777777" w:rsidR="009D61A3" w:rsidRDefault="00000000">
            <w:r>
              <w:rPr>
                <w:sz w:val="18"/>
              </w:rPr>
              <w:t xml:space="preserve">Outgoing </w:t>
            </w:r>
            <w:proofErr w:type="gramStart"/>
            <w:r>
              <w:rPr>
                <w:sz w:val="18"/>
              </w:rPr>
              <w:t>event</w:t>
            </w:r>
            <w:proofErr w:type="gramEnd"/>
            <w:r>
              <w:rPr>
                <w:sz w:val="18"/>
              </w:rPr>
              <w:t xml:space="preserve"> generated.</w:t>
            </w:r>
          </w:p>
        </w:tc>
      </w:tr>
      <w:tr w:rsidR="009D61A3" w14:paraId="3FCA3942" w14:textId="77777777">
        <w:trPr>
          <w:jc w:val="center"/>
        </w:trPr>
        <w:tc>
          <w:tcPr>
            <w:tcW w:w="3408" w:type="dxa"/>
            <w:vAlign w:val="center"/>
          </w:tcPr>
          <w:p w14:paraId="33D10313" w14:textId="77777777" w:rsidR="009D61A3" w:rsidRDefault="00000000">
            <w:r>
              <w:rPr>
                <w:sz w:val="18"/>
              </w:rPr>
              <w:t>AER_OUT_ADDR</w:t>
            </w:r>
          </w:p>
        </w:tc>
        <w:tc>
          <w:tcPr>
            <w:tcW w:w="3408" w:type="dxa"/>
            <w:vAlign w:val="center"/>
          </w:tcPr>
          <w:p w14:paraId="746FB941" w14:textId="77777777" w:rsidR="009D61A3" w:rsidRDefault="00000000">
            <w:r>
              <w:rPr>
                <w:sz w:val="18"/>
              </w:rPr>
              <w:t>0x29</w:t>
            </w:r>
          </w:p>
        </w:tc>
        <w:tc>
          <w:tcPr>
            <w:tcW w:w="3408" w:type="dxa"/>
            <w:vAlign w:val="center"/>
          </w:tcPr>
          <w:p w14:paraId="7D22EC25" w14:textId="41A19D27" w:rsidR="009D61A3" w:rsidRDefault="00000000">
            <w:r>
              <w:rPr>
                <w:sz w:val="18"/>
              </w:rPr>
              <w:t>Expected Team2/source address.</w:t>
            </w:r>
          </w:p>
        </w:tc>
      </w:tr>
    </w:tbl>
    <w:p w14:paraId="4C036F85" w14:textId="77777777" w:rsidR="009D61A3" w:rsidRDefault="009D61A3"/>
    <w:p w14:paraId="21755F03" w14:textId="363B41F2" w:rsidR="009D61A3" w:rsidRDefault="00B05D2F">
      <w:r>
        <w:rPr>
          <w:noProof/>
        </w:rPr>
        <w:drawing>
          <wp:inline distT="0" distB="0" distL="0" distR="0" wp14:anchorId="6D20CAD1" wp14:editId="1F13D77C">
            <wp:extent cx="6475730" cy="1641475"/>
            <wp:effectExtent l="0" t="0" r="1270" b="0"/>
            <wp:docPr id="16907015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5730" cy="1641475"/>
                    </a:xfrm>
                    <a:prstGeom prst="rect">
                      <a:avLst/>
                    </a:prstGeom>
                    <a:noFill/>
                    <a:ln>
                      <a:noFill/>
                    </a:ln>
                  </pic:spPr>
                </pic:pic>
              </a:graphicData>
            </a:graphic>
          </wp:inline>
        </w:drawing>
      </w:r>
    </w:p>
    <w:p w14:paraId="2ECAB2B5" w14:textId="77777777" w:rsidR="009D61A3" w:rsidRDefault="00000000">
      <w:pPr>
        <w:pStyle w:val="Heading2"/>
      </w:pPr>
      <w:r>
        <w:t>2.13 Minimum Signed Weight and Negative Saturation</w:t>
      </w:r>
    </w:p>
    <w:p w14:paraId="3136A192" w14:textId="38C6F829" w:rsidR="009D61A3" w:rsidRDefault="000D1A6F">
      <w:r>
        <w:rPr>
          <w:b/>
        </w:rPr>
        <w:t xml:space="preserve">Purpose: </w:t>
      </w:r>
      <w:r>
        <w:t xml:space="preserve">The datapath must correctly handle the minimum legal signed </w:t>
      </w:r>
      <w:proofErr w:type="gramStart"/>
      <w:r>
        <w:t>8</w:t>
      </w:r>
      <w:r w:rsidR="00381AD4">
        <w:t xml:space="preserve"> </w:t>
      </w:r>
      <w:r>
        <w:t>bit</w:t>
      </w:r>
      <w:proofErr w:type="gramEnd"/>
      <w:r>
        <w:t xml:space="preserve"> weight and clamp an </w:t>
      </w:r>
      <w:proofErr w:type="gramStart"/>
      <w:r>
        <w:t>out</w:t>
      </w:r>
      <w:r w:rsidR="00381AD4">
        <w:t xml:space="preserve"> </w:t>
      </w:r>
      <w:r>
        <w:t>of</w:t>
      </w:r>
      <w:r w:rsidR="00381AD4">
        <w:t xml:space="preserve"> </w:t>
      </w:r>
      <w:r>
        <w:t>range</w:t>
      </w:r>
      <w:proofErr w:type="gramEnd"/>
      <w:r>
        <w:t xml:space="preserve"> negative result instead of wrapping around.</w:t>
      </w:r>
    </w:p>
    <w:p w14:paraId="17E13363" w14:textId="41CF5618" w:rsidR="009D61A3" w:rsidRDefault="000D1A6F">
      <w:r>
        <w:rPr>
          <w:b/>
        </w:rPr>
        <w:t xml:space="preserve">Stimulus: </w:t>
      </w:r>
      <w:r>
        <w:t xml:space="preserve">Use </w:t>
      </w:r>
      <w:proofErr w:type="spellStart"/>
      <w:r>
        <w:t>dut_min</w:t>
      </w:r>
      <w:proofErr w:type="spellEnd"/>
      <w:r>
        <w:t xml:space="preserve"> with W = -128 and target neuron 12. Apply the minimum</w:t>
      </w:r>
      <w:r w:rsidR="00381AD4">
        <w:t xml:space="preserve"> </w:t>
      </w:r>
      <w:r>
        <w:t>weight update twice.</w:t>
      </w:r>
    </w:p>
    <w:p w14:paraId="357D0C2C" w14:textId="2D7871E2" w:rsidR="009D61A3" w:rsidRDefault="000D1A6F">
      <w:r>
        <w:rPr>
          <w:b/>
        </w:rPr>
        <w:t xml:space="preserve">Expected </w:t>
      </w:r>
      <w:proofErr w:type="spellStart"/>
      <w:r>
        <w:rPr>
          <w:b/>
        </w:rPr>
        <w:t>behaviour</w:t>
      </w:r>
      <w:proofErr w:type="spellEnd"/>
      <w:r>
        <w:rPr>
          <w:b/>
        </w:rPr>
        <w:t xml:space="preserve">: </w:t>
      </w:r>
      <w:r>
        <w:t xml:space="preserve">The raw candidate falls below -2048, </w:t>
      </w:r>
      <w:proofErr w:type="spellStart"/>
      <w:r>
        <w:t>next_voltage</w:t>
      </w:r>
      <w:proofErr w:type="spellEnd"/>
      <w:r>
        <w:t xml:space="preserve"> and </w:t>
      </w:r>
      <w:proofErr w:type="spellStart"/>
      <w:r>
        <w:t>saved_next_voltage</w:t>
      </w:r>
      <w:proofErr w:type="spellEnd"/>
      <w:r>
        <w:t xml:space="preserve"> clamp to -2048, V_</w:t>
      </w:r>
      <w:proofErr w:type="gramStart"/>
      <w:r>
        <w:t>M[</w:t>
      </w:r>
      <w:proofErr w:type="gramEnd"/>
      <w:r>
        <w:t>12] becomes -2048, and a second update leaves it at -2048 with no spike.</w:t>
      </w:r>
    </w:p>
    <w:p w14:paraId="1948B819" w14:textId="09F81307" w:rsidR="009D61A3" w:rsidRDefault="000D1A6F">
      <w:r>
        <w:rPr>
          <w:b/>
        </w:rPr>
        <w:t>Important Signals:</w:t>
      </w:r>
    </w:p>
    <w:tbl>
      <w:tblPr>
        <w:tblStyle w:val="TableGrid"/>
        <w:tblW w:w="0" w:type="auto"/>
        <w:jc w:val="center"/>
        <w:tblLook w:val="04A0" w:firstRow="1" w:lastRow="0" w:firstColumn="1" w:lastColumn="0" w:noHBand="0" w:noVBand="1"/>
      </w:tblPr>
      <w:tblGrid>
        <w:gridCol w:w="3408"/>
        <w:gridCol w:w="3408"/>
        <w:gridCol w:w="3408"/>
      </w:tblGrid>
      <w:tr w:rsidR="009D61A3" w14:paraId="794043F3" w14:textId="77777777">
        <w:trPr>
          <w:jc w:val="center"/>
        </w:trPr>
        <w:tc>
          <w:tcPr>
            <w:tcW w:w="3408" w:type="dxa"/>
            <w:shd w:val="clear" w:color="auto" w:fill="D9EAF7"/>
            <w:vAlign w:val="center"/>
          </w:tcPr>
          <w:p w14:paraId="15CB4ED5" w14:textId="77777777" w:rsidR="009D61A3" w:rsidRDefault="00000000">
            <w:r>
              <w:rPr>
                <w:b/>
                <w:sz w:val="18"/>
              </w:rPr>
              <w:t>Signal</w:t>
            </w:r>
          </w:p>
        </w:tc>
        <w:tc>
          <w:tcPr>
            <w:tcW w:w="3408" w:type="dxa"/>
            <w:shd w:val="clear" w:color="auto" w:fill="D9EAF7"/>
            <w:vAlign w:val="center"/>
          </w:tcPr>
          <w:p w14:paraId="339BFA40" w14:textId="77777777" w:rsidR="009D61A3" w:rsidRDefault="00000000">
            <w:r>
              <w:rPr>
                <w:b/>
                <w:sz w:val="18"/>
              </w:rPr>
              <w:t>Expected behavior</w:t>
            </w:r>
          </w:p>
        </w:tc>
        <w:tc>
          <w:tcPr>
            <w:tcW w:w="3408" w:type="dxa"/>
            <w:shd w:val="clear" w:color="auto" w:fill="D9EAF7"/>
            <w:vAlign w:val="center"/>
          </w:tcPr>
          <w:p w14:paraId="01DC3DEC" w14:textId="77777777" w:rsidR="009D61A3" w:rsidRDefault="00000000">
            <w:r>
              <w:rPr>
                <w:b/>
                <w:sz w:val="18"/>
              </w:rPr>
              <w:t>Why it matters</w:t>
            </w:r>
          </w:p>
        </w:tc>
      </w:tr>
      <w:tr w:rsidR="009D61A3" w14:paraId="7154533A" w14:textId="77777777">
        <w:trPr>
          <w:jc w:val="center"/>
        </w:trPr>
        <w:tc>
          <w:tcPr>
            <w:tcW w:w="3408" w:type="dxa"/>
            <w:vAlign w:val="center"/>
          </w:tcPr>
          <w:p w14:paraId="317BAA7B" w14:textId="77777777" w:rsidR="009D61A3" w:rsidRDefault="00000000">
            <w:r>
              <w:rPr>
                <w:sz w:val="18"/>
              </w:rPr>
              <w:t>W</w:t>
            </w:r>
          </w:p>
        </w:tc>
        <w:tc>
          <w:tcPr>
            <w:tcW w:w="3408" w:type="dxa"/>
            <w:vAlign w:val="center"/>
          </w:tcPr>
          <w:p w14:paraId="7047FC22" w14:textId="77777777" w:rsidR="009D61A3" w:rsidRDefault="00000000">
            <w:r>
              <w:rPr>
                <w:sz w:val="18"/>
              </w:rPr>
              <w:t>-128</w:t>
            </w:r>
          </w:p>
        </w:tc>
        <w:tc>
          <w:tcPr>
            <w:tcW w:w="3408" w:type="dxa"/>
            <w:vAlign w:val="center"/>
          </w:tcPr>
          <w:p w14:paraId="14A0A12F" w14:textId="63ADED28" w:rsidR="009D61A3" w:rsidRDefault="00000000">
            <w:r>
              <w:rPr>
                <w:sz w:val="18"/>
              </w:rPr>
              <w:t xml:space="preserve">Confirms minimum signed </w:t>
            </w:r>
            <w:proofErr w:type="gramStart"/>
            <w:r>
              <w:rPr>
                <w:sz w:val="18"/>
              </w:rPr>
              <w:t>8</w:t>
            </w:r>
            <w:r w:rsidR="00381AD4">
              <w:rPr>
                <w:sz w:val="18"/>
              </w:rPr>
              <w:t xml:space="preserve"> </w:t>
            </w:r>
            <w:r>
              <w:rPr>
                <w:sz w:val="18"/>
              </w:rPr>
              <w:t>bit</w:t>
            </w:r>
            <w:proofErr w:type="gramEnd"/>
            <w:r>
              <w:rPr>
                <w:sz w:val="18"/>
              </w:rPr>
              <w:t xml:space="preserve"> weight configuration.</w:t>
            </w:r>
          </w:p>
        </w:tc>
      </w:tr>
      <w:tr w:rsidR="009D61A3" w14:paraId="05455433" w14:textId="77777777">
        <w:trPr>
          <w:jc w:val="center"/>
        </w:trPr>
        <w:tc>
          <w:tcPr>
            <w:tcW w:w="3408" w:type="dxa"/>
            <w:vAlign w:val="center"/>
          </w:tcPr>
          <w:p w14:paraId="4B09B907" w14:textId="77777777" w:rsidR="009D61A3" w:rsidRDefault="00000000">
            <w:r>
              <w:rPr>
                <w:sz w:val="18"/>
              </w:rPr>
              <w:t>state</w:t>
            </w:r>
          </w:p>
        </w:tc>
        <w:tc>
          <w:tcPr>
            <w:tcW w:w="3408" w:type="dxa"/>
            <w:vAlign w:val="center"/>
          </w:tcPr>
          <w:p w14:paraId="4F0C1D2E" w14:textId="77777777" w:rsidR="009D61A3" w:rsidRDefault="00000000">
            <w:r>
              <w:rPr>
                <w:sz w:val="18"/>
              </w:rPr>
              <w:t>Normal non-spiking update path</w:t>
            </w:r>
          </w:p>
        </w:tc>
        <w:tc>
          <w:tcPr>
            <w:tcW w:w="3408" w:type="dxa"/>
            <w:vAlign w:val="center"/>
          </w:tcPr>
          <w:p w14:paraId="1EC84D2C" w14:textId="77777777" w:rsidR="009D61A3" w:rsidRDefault="00000000">
            <w:r>
              <w:rPr>
                <w:sz w:val="18"/>
              </w:rPr>
              <w:t>Shows control flow.</w:t>
            </w:r>
          </w:p>
        </w:tc>
      </w:tr>
      <w:tr w:rsidR="009D61A3" w14:paraId="161D58AD" w14:textId="77777777">
        <w:trPr>
          <w:jc w:val="center"/>
        </w:trPr>
        <w:tc>
          <w:tcPr>
            <w:tcW w:w="3408" w:type="dxa"/>
            <w:vAlign w:val="center"/>
          </w:tcPr>
          <w:p w14:paraId="4FBBD961" w14:textId="77777777" w:rsidR="009D61A3" w:rsidRDefault="00000000">
            <w:proofErr w:type="spellStart"/>
            <w:r>
              <w:rPr>
                <w:sz w:val="18"/>
              </w:rPr>
              <w:t>neuron_id</w:t>
            </w:r>
            <w:proofErr w:type="spellEnd"/>
          </w:p>
        </w:tc>
        <w:tc>
          <w:tcPr>
            <w:tcW w:w="3408" w:type="dxa"/>
            <w:vAlign w:val="center"/>
          </w:tcPr>
          <w:p w14:paraId="748F488F" w14:textId="77777777" w:rsidR="009D61A3" w:rsidRDefault="00000000">
            <w:r>
              <w:rPr>
                <w:sz w:val="18"/>
              </w:rPr>
              <w:t>12</w:t>
            </w:r>
          </w:p>
        </w:tc>
        <w:tc>
          <w:tcPr>
            <w:tcW w:w="3408" w:type="dxa"/>
            <w:vAlign w:val="center"/>
          </w:tcPr>
          <w:p w14:paraId="37DF8C7D" w14:textId="77777777" w:rsidR="009D61A3" w:rsidRDefault="00000000">
            <w:r>
              <w:rPr>
                <w:sz w:val="18"/>
              </w:rPr>
              <w:t>Confirms target selection.</w:t>
            </w:r>
          </w:p>
        </w:tc>
      </w:tr>
      <w:tr w:rsidR="009D61A3" w14:paraId="50DD72CA" w14:textId="77777777">
        <w:trPr>
          <w:jc w:val="center"/>
        </w:trPr>
        <w:tc>
          <w:tcPr>
            <w:tcW w:w="3408" w:type="dxa"/>
            <w:vAlign w:val="center"/>
          </w:tcPr>
          <w:p w14:paraId="7EDFA056" w14:textId="77777777" w:rsidR="009D61A3" w:rsidRDefault="00000000">
            <w:proofErr w:type="spellStart"/>
            <w:r>
              <w:rPr>
                <w:sz w:val="18"/>
              </w:rPr>
              <w:t>candidate_voltage</w:t>
            </w:r>
            <w:proofErr w:type="spellEnd"/>
          </w:p>
        </w:tc>
        <w:tc>
          <w:tcPr>
            <w:tcW w:w="3408" w:type="dxa"/>
            <w:vAlign w:val="center"/>
          </w:tcPr>
          <w:p w14:paraId="64170BFC" w14:textId="77777777" w:rsidR="009D61A3" w:rsidRDefault="00000000">
            <w:r>
              <w:rPr>
                <w:sz w:val="18"/>
              </w:rPr>
              <w:t>Below -2048</w:t>
            </w:r>
          </w:p>
        </w:tc>
        <w:tc>
          <w:tcPr>
            <w:tcW w:w="3408" w:type="dxa"/>
            <w:vAlign w:val="center"/>
          </w:tcPr>
          <w:p w14:paraId="6333AF6A" w14:textId="5F87E13C" w:rsidR="009D61A3" w:rsidRDefault="00000000">
            <w:r>
              <w:rPr>
                <w:sz w:val="18"/>
              </w:rPr>
              <w:t>Shows out</w:t>
            </w:r>
            <w:r w:rsidR="00381AD4">
              <w:rPr>
                <w:sz w:val="18"/>
              </w:rPr>
              <w:t xml:space="preserve"> </w:t>
            </w:r>
            <w:r>
              <w:rPr>
                <w:sz w:val="18"/>
              </w:rPr>
              <w:t>of</w:t>
            </w:r>
            <w:r w:rsidR="00381AD4">
              <w:rPr>
                <w:sz w:val="18"/>
              </w:rPr>
              <w:t xml:space="preserve"> </w:t>
            </w:r>
            <w:r>
              <w:rPr>
                <w:sz w:val="18"/>
              </w:rPr>
              <w:t>range negative arithmetic result.</w:t>
            </w:r>
          </w:p>
        </w:tc>
      </w:tr>
      <w:tr w:rsidR="009D61A3" w14:paraId="5EBCD2E4" w14:textId="77777777">
        <w:trPr>
          <w:jc w:val="center"/>
        </w:trPr>
        <w:tc>
          <w:tcPr>
            <w:tcW w:w="3408" w:type="dxa"/>
            <w:vAlign w:val="center"/>
          </w:tcPr>
          <w:p w14:paraId="5A897DD5" w14:textId="77777777" w:rsidR="009D61A3" w:rsidRDefault="00000000">
            <w:proofErr w:type="spellStart"/>
            <w:r>
              <w:rPr>
                <w:sz w:val="18"/>
              </w:rPr>
              <w:t>next_voltage</w:t>
            </w:r>
            <w:proofErr w:type="spellEnd"/>
          </w:p>
        </w:tc>
        <w:tc>
          <w:tcPr>
            <w:tcW w:w="3408" w:type="dxa"/>
            <w:vAlign w:val="center"/>
          </w:tcPr>
          <w:p w14:paraId="67AD3509" w14:textId="77777777" w:rsidR="009D61A3" w:rsidRDefault="00000000">
            <w:r>
              <w:rPr>
                <w:sz w:val="18"/>
              </w:rPr>
              <w:t>-2048</w:t>
            </w:r>
          </w:p>
        </w:tc>
        <w:tc>
          <w:tcPr>
            <w:tcW w:w="3408" w:type="dxa"/>
            <w:vAlign w:val="center"/>
          </w:tcPr>
          <w:p w14:paraId="7AD8803E" w14:textId="77777777" w:rsidR="009D61A3" w:rsidRDefault="00000000">
            <w:r>
              <w:rPr>
                <w:sz w:val="18"/>
              </w:rPr>
              <w:t>Shows lower saturation/clamp decision.</w:t>
            </w:r>
          </w:p>
        </w:tc>
      </w:tr>
      <w:tr w:rsidR="009D61A3" w14:paraId="64C259D8" w14:textId="77777777">
        <w:trPr>
          <w:jc w:val="center"/>
        </w:trPr>
        <w:tc>
          <w:tcPr>
            <w:tcW w:w="3408" w:type="dxa"/>
            <w:vAlign w:val="center"/>
          </w:tcPr>
          <w:p w14:paraId="0CF36526" w14:textId="77777777" w:rsidR="009D61A3" w:rsidRDefault="00000000">
            <w:proofErr w:type="spellStart"/>
            <w:r>
              <w:rPr>
                <w:sz w:val="18"/>
              </w:rPr>
              <w:t>saved_next_voltage</w:t>
            </w:r>
            <w:proofErr w:type="spellEnd"/>
          </w:p>
        </w:tc>
        <w:tc>
          <w:tcPr>
            <w:tcW w:w="3408" w:type="dxa"/>
            <w:vAlign w:val="center"/>
          </w:tcPr>
          <w:p w14:paraId="707C20FE" w14:textId="77777777" w:rsidR="009D61A3" w:rsidRDefault="00000000">
            <w:r>
              <w:rPr>
                <w:sz w:val="18"/>
              </w:rPr>
              <w:t>-2048</w:t>
            </w:r>
          </w:p>
        </w:tc>
        <w:tc>
          <w:tcPr>
            <w:tcW w:w="3408" w:type="dxa"/>
            <w:vAlign w:val="center"/>
          </w:tcPr>
          <w:p w14:paraId="650AA755" w14:textId="40FADC97" w:rsidR="009D61A3" w:rsidRDefault="00000000">
            <w:r>
              <w:rPr>
                <w:sz w:val="18"/>
              </w:rPr>
              <w:t>Latched saturated write</w:t>
            </w:r>
            <w:r w:rsidR="00381AD4">
              <w:rPr>
                <w:sz w:val="18"/>
              </w:rPr>
              <w:t xml:space="preserve"> </w:t>
            </w:r>
            <w:r>
              <w:rPr>
                <w:sz w:val="18"/>
              </w:rPr>
              <w:t>back value.</w:t>
            </w:r>
          </w:p>
        </w:tc>
      </w:tr>
      <w:tr w:rsidR="009D61A3" w14:paraId="34ABE2BC" w14:textId="77777777">
        <w:trPr>
          <w:jc w:val="center"/>
        </w:trPr>
        <w:tc>
          <w:tcPr>
            <w:tcW w:w="3408" w:type="dxa"/>
            <w:vAlign w:val="center"/>
          </w:tcPr>
          <w:p w14:paraId="0EFD97E0" w14:textId="77777777" w:rsidR="009D61A3" w:rsidRDefault="00000000">
            <w:r>
              <w:rPr>
                <w:sz w:val="18"/>
              </w:rPr>
              <w:t>V_</w:t>
            </w:r>
            <w:proofErr w:type="gramStart"/>
            <w:r>
              <w:rPr>
                <w:sz w:val="18"/>
              </w:rPr>
              <w:t>M[</w:t>
            </w:r>
            <w:proofErr w:type="gramEnd"/>
            <w:r>
              <w:rPr>
                <w:sz w:val="18"/>
              </w:rPr>
              <w:t>12]</w:t>
            </w:r>
          </w:p>
        </w:tc>
        <w:tc>
          <w:tcPr>
            <w:tcW w:w="3408" w:type="dxa"/>
            <w:vAlign w:val="center"/>
          </w:tcPr>
          <w:p w14:paraId="31B82F23" w14:textId="77777777" w:rsidR="009D61A3" w:rsidRDefault="00000000">
            <w:r>
              <w:rPr>
                <w:sz w:val="18"/>
              </w:rPr>
              <w:t>0 -&gt; -2048, then remains -2048</w:t>
            </w:r>
          </w:p>
        </w:tc>
        <w:tc>
          <w:tcPr>
            <w:tcW w:w="3408" w:type="dxa"/>
            <w:vAlign w:val="center"/>
          </w:tcPr>
          <w:p w14:paraId="01F5257D" w14:textId="77777777" w:rsidR="009D61A3" w:rsidRDefault="00000000">
            <w:r>
              <w:rPr>
                <w:sz w:val="18"/>
              </w:rPr>
              <w:t>Proves saturation without wraparound.</w:t>
            </w:r>
          </w:p>
        </w:tc>
      </w:tr>
      <w:tr w:rsidR="009D61A3" w14:paraId="37EB608E" w14:textId="77777777">
        <w:trPr>
          <w:jc w:val="center"/>
        </w:trPr>
        <w:tc>
          <w:tcPr>
            <w:tcW w:w="3408" w:type="dxa"/>
            <w:vAlign w:val="center"/>
          </w:tcPr>
          <w:p w14:paraId="4126143A" w14:textId="77777777" w:rsidR="009D61A3" w:rsidRDefault="00000000">
            <w:r>
              <w:rPr>
                <w:sz w:val="18"/>
              </w:rPr>
              <w:t>AER_OUT_REQ</w:t>
            </w:r>
          </w:p>
        </w:tc>
        <w:tc>
          <w:tcPr>
            <w:tcW w:w="3408" w:type="dxa"/>
            <w:vAlign w:val="center"/>
          </w:tcPr>
          <w:p w14:paraId="6CE2BBF3" w14:textId="77777777" w:rsidR="009D61A3" w:rsidRDefault="00000000">
            <w:r>
              <w:rPr>
                <w:sz w:val="18"/>
              </w:rPr>
              <w:t>Remains 0</w:t>
            </w:r>
          </w:p>
        </w:tc>
        <w:tc>
          <w:tcPr>
            <w:tcW w:w="3408" w:type="dxa"/>
            <w:vAlign w:val="center"/>
          </w:tcPr>
          <w:p w14:paraId="51515309" w14:textId="1883CC99" w:rsidR="009D61A3" w:rsidRDefault="00000000">
            <w:r>
              <w:rPr>
                <w:sz w:val="18"/>
              </w:rPr>
              <w:t>Negative saturation must not generate a positive</w:t>
            </w:r>
            <w:r w:rsidR="00381AD4">
              <w:rPr>
                <w:sz w:val="18"/>
              </w:rPr>
              <w:t xml:space="preserve"> </w:t>
            </w:r>
            <w:r>
              <w:rPr>
                <w:sz w:val="18"/>
              </w:rPr>
              <w:t>threshold spike.</w:t>
            </w:r>
          </w:p>
        </w:tc>
      </w:tr>
    </w:tbl>
    <w:p w14:paraId="5BE3EAB8" w14:textId="77777777" w:rsidR="009D61A3" w:rsidRDefault="009D61A3"/>
    <w:p w14:paraId="175392DA" w14:textId="1A5DB835" w:rsidR="009D61A3" w:rsidRDefault="00B05D2F">
      <w:r>
        <w:rPr>
          <w:noProof/>
        </w:rPr>
        <w:drawing>
          <wp:inline distT="0" distB="0" distL="0" distR="0" wp14:anchorId="3FBACE2B" wp14:editId="29C354E4">
            <wp:extent cx="6483350" cy="1109345"/>
            <wp:effectExtent l="0" t="0" r="0" b="0"/>
            <wp:docPr id="18173574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83350" cy="1109345"/>
                    </a:xfrm>
                    <a:prstGeom prst="rect">
                      <a:avLst/>
                    </a:prstGeom>
                    <a:noFill/>
                    <a:ln>
                      <a:noFill/>
                    </a:ln>
                  </pic:spPr>
                </pic:pic>
              </a:graphicData>
            </a:graphic>
          </wp:inline>
        </w:drawing>
      </w:r>
    </w:p>
    <w:p w14:paraId="7C357C99" w14:textId="4EE45576" w:rsidR="009D61A3" w:rsidRDefault="00245E0F">
      <w:pPr>
        <w:pStyle w:val="Heading2"/>
      </w:pPr>
      <w:r>
        <w:t xml:space="preserve">2.14 </w:t>
      </w:r>
      <w:r w:rsidR="00000000">
        <w:t>Verification Summary</w:t>
      </w:r>
    </w:p>
    <w:tbl>
      <w:tblPr>
        <w:tblStyle w:val="TableGrid"/>
        <w:tblW w:w="0" w:type="auto"/>
        <w:jc w:val="center"/>
        <w:tblLook w:val="04A0" w:firstRow="1" w:lastRow="0" w:firstColumn="1" w:lastColumn="0" w:noHBand="0" w:noVBand="1"/>
      </w:tblPr>
      <w:tblGrid>
        <w:gridCol w:w="3408"/>
        <w:gridCol w:w="3408"/>
        <w:gridCol w:w="3408"/>
      </w:tblGrid>
      <w:tr w:rsidR="009D61A3" w14:paraId="73ABBF45" w14:textId="77777777">
        <w:trPr>
          <w:jc w:val="center"/>
        </w:trPr>
        <w:tc>
          <w:tcPr>
            <w:tcW w:w="3408" w:type="dxa"/>
            <w:shd w:val="clear" w:color="auto" w:fill="D9EAF7"/>
            <w:vAlign w:val="center"/>
          </w:tcPr>
          <w:p w14:paraId="2AF9FDC2" w14:textId="77777777" w:rsidR="009D61A3" w:rsidRDefault="00000000">
            <w:r>
              <w:rPr>
                <w:b/>
                <w:sz w:val="18"/>
              </w:rPr>
              <w:t>Verification point</w:t>
            </w:r>
          </w:p>
        </w:tc>
        <w:tc>
          <w:tcPr>
            <w:tcW w:w="3408" w:type="dxa"/>
            <w:shd w:val="clear" w:color="auto" w:fill="D9EAF7"/>
            <w:vAlign w:val="center"/>
          </w:tcPr>
          <w:p w14:paraId="5388BED6" w14:textId="77777777" w:rsidR="009D61A3" w:rsidRDefault="00000000">
            <w:r>
              <w:rPr>
                <w:b/>
                <w:sz w:val="18"/>
              </w:rPr>
              <w:t>Expected result</w:t>
            </w:r>
          </w:p>
        </w:tc>
        <w:tc>
          <w:tcPr>
            <w:tcW w:w="3408" w:type="dxa"/>
            <w:shd w:val="clear" w:color="auto" w:fill="D9EAF7"/>
            <w:vAlign w:val="center"/>
          </w:tcPr>
          <w:p w14:paraId="400DFCE5" w14:textId="77777777" w:rsidR="009D61A3" w:rsidRDefault="00000000">
            <w:r>
              <w:rPr>
                <w:b/>
                <w:sz w:val="18"/>
              </w:rPr>
              <w:t>Status</w:t>
            </w:r>
          </w:p>
        </w:tc>
      </w:tr>
      <w:tr w:rsidR="009D61A3" w14:paraId="24457ED2" w14:textId="77777777">
        <w:trPr>
          <w:jc w:val="center"/>
        </w:trPr>
        <w:tc>
          <w:tcPr>
            <w:tcW w:w="3408" w:type="dxa"/>
            <w:vAlign w:val="center"/>
          </w:tcPr>
          <w:p w14:paraId="1ED5B15B" w14:textId="77777777" w:rsidR="009D61A3" w:rsidRDefault="00000000">
            <w:r>
              <w:rPr>
                <w:sz w:val="18"/>
              </w:rPr>
              <w:t>Reset / idle</w:t>
            </w:r>
          </w:p>
        </w:tc>
        <w:tc>
          <w:tcPr>
            <w:tcW w:w="3408" w:type="dxa"/>
            <w:vAlign w:val="center"/>
          </w:tcPr>
          <w:p w14:paraId="0701AA22" w14:textId="77777777" w:rsidR="009D61A3" w:rsidRDefault="00000000">
            <w:r>
              <w:rPr>
                <w:sz w:val="18"/>
              </w:rPr>
              <w:t>Known state after reset</w:t>
            </w:r>
          </w:p>
        </w:tc>
        <w:tc>
          <w:tcPr>
            <w:tcW w:w="3408" w:type="dxa"/>
            <w:vAlign w:val="center"/>
          </w:tcPr>
          <w:p w14:paraId="65E8850F" w14:textId="77777777" w:rsidR="009D61A3" w:rsidRDefault="00000000">
            <w:r>
              <w:rPr>
                <w:sz w:val="18"/>
              </w:rPr>
              <w:t>PASS</w:t>
            </w:r>
          </w:p>
        </w:tc>
      </w:tr>
      <w:tr w:rsidR="009D61A3" w14:paraId="212A5E38" w14:textId="77777777">
        <w:trPr>
          <w:jc w:val="center"/>
        </w:trPr>
        <w:tc>
          <w:tcPr>
            <w:tcW w:w="3408" w:type="dxa"/>
            <w:vAlign w:val="center"/>
          </w:tcPr>
          <w:p w14:paraId="191F071F" w14:textId="77777777" w:rsidR="009D61A3" w:rsidRDefault="00000000">
            <w:proofErr w:type="gramStart"/>
            <w:r>
              <w:rPr>
                <w:sz w:val="18"/>
              </w:rPr>
              <w:t>Normal</w:t>
            </w:r>
            <w:proofErr w:type="gramEnd"/>
            <w:r>
              <w:rPr>
                <w:sz w:val="18"/>
              </w:rPr>
              <w:t xml:space="preserve"> positive update</w:t>
            </w:r>
          </w:p>
        </w:tc>
        <w:tc>
          <w:tcPr>
            <w:tcW w:w="3408" w:type="dxa"/>
            <w:vAlign w:val="center"/>
          </w:tcPr>
          <w:p w14:paraId="5660F904" w14:textId="77777777" w:rsidR="009D61A3" w:rsidRDefault="00000000">
            <w:r>
              <w:rPr>
                <w:sz w:val="18"/>
              </w:rPr>
              <w:t>0 -&gt; 255, no spike</w:t>
            </w:r>
          </w:p>
        </w:tc>
        <w:tc>
          <w:tcPr>
            <w:tcW w:w="3408" w:type="dxa"/>
            <w:vAlign w:val="center"/>
          </w:tcPr>
          <w:p w14:paraId="613DF69A" w14:textId="77777777" w:rsidR="009D61A3" w:rsidRDefault="00000000">
            <w:r>
              <w:rPr>
                <w:sz w:val="18"/>
              </w:rPr>
              <w:t>PASS</w:t>
            </w:r>
          </w:p>
        </w:tc>
      </w:tr>
      <w:tr w:rsidR="009D61A3" w14:paraId="4C8BE170" w14:textId="77777777">
        <w:trPr>
          <w:jc w:val="center"/>
        </w:trPr>
        <w:tc>
          <w:tcPr>
            <w:tcW w:w="3408" w:type="dxa"/>
            <w:vAlign w:val="center"/>
          </w:tcPr>
          <w:p w14:paraId="716D4FE0" w14:textId="77777777" w:rsidR="009D61A3" w:rsidRDefault="00000000">
            <w:r>
              <w:rPr>
                <w:sz w:val="18"/>
              </w:rPr>
              <w:t>All 32 neurons</w:t>
            </w:r>
          </w:p>
        </w:tc>
        <w:tc>
          <w:tcPr>
            <w:tcW w:w="3408" w:type="dxa"/>
            <w:vAlign w:val="center"/>
          </w:tcPr>
          <w:p w14:paraId="099E33CC" w14:textId="77777777" w:rsidR="009D61A3" w:rsidRDefault="00000000">
            <w:r>
              <w:rPr>
                <w:sz w:val="18"/>
              </w:rPr>
              <w:t>Every neuron entry updateable</w:t>
            </w:r>
          </w:p>
        </w:tc>
        <w:tc>
          <w:tcPr>
            <w:tcW w:w="3408" w:type="dxa"/>
            <w:vAlign w:val="center"/>
          </w:tcPr>
          <w:p w14:paraId="1535D07C" w14:textId="77777777" w:rsidR="009D61A3" w:rsidRDefault="00000000">
            <w:r>
              <w:rPr>
                <w:sz w:val="18"/>
              </w:rPr>
              <w:t>PASS</w:t>
            </w:r>
          </w:p>
        </w:tc>
      </w:tr>
      <w:tr w:rsidR="009D61A3" w14:paraId="5B221B01" w14:textId="77777777">
        <w:trPr>
          <w:jc w:val="center"/>
        </w:trPr>
        <w:tc>
          <w:tcPr>
            <w:tcW w:w="3408" w:type="dxa"/>
            <w:vAlign w:val="center"/>
          </w:tcPr>
          <w:p w14:paraId="2D546EF7" w14:textId="77777777" w:rsidR="009D61A3" w:rsidRDefault="00000000">
            <w:r>
              <w:rPr>
                <w:sz w:val="18"/>
              </w:rPr>
              <w:t>Independent state</w:t>
            </w:r>
          </w:p>
        </w:tc>
        <w:tc>
          <w:tcPr>
            <w:tcW w:w="3408" w:type="dxa"/>
            <w:vAlign w:val="center"/>
          </w:tcPr>
          <w:p w14:paraId="1B31B514" w14:textId="77777777" w:rsidR="009D61A3" w:rsidRDefault="00000000">
            <w:r>
              <w:rPr>
                <w:sz w:val="18"/>
              </w:rPr>
              <w:t>Non-target neuron unchanged</w:t>
            </w:r>
          </w:p>
        </w:tc>
        <w:tc>
          <w:tcPr>
            <w:tcW w:w="3408" w:type="dxa"/>
            <w:vAlign w:val="center"/>
          </w:tcPr>
          <w:p w14:paraId="5CFC6E58" w14:textId="77777777" w:rsidR="009D61A3" w:rsidRDefault="00000000">
            <w:r>
              <w:rPr>
                <w:sz w:val="18"/>
              </w:rPr>
              <w:t>PASS</w:t>
            </w:r>
          </w:p>
        </w:tc>
      </w:tr>
      <w:tr w:rsidR="009D61A3" w14:paraId="6473D2A3" w14:textId="77777777">
        <w:trPr>
          <w:jc w:val="center"/>
        </w:trPr>
        <w:tc>
          <w:tcPr>
            <w:tcW w:w="3408" w:type="dxa"/>
            <w:vAlign w:val="center"/>
          </w:tcPr>
          <w:p w14:paraId="4672EAED" w14:textId="77777777" w:rsidR="009D61A3" w:rsidRDefault="00000000">
            <w:r>
              <w:rPr>
                <w:sz w:val="18"/>
              </w:rPr>
              <w:t>Threshold / reset</w:t>
            </w:r>
          </w:p>
        </w:tc>
        <w:tc>
          <w:tcPr>
            <w:tcW w:w="3408" w:type="dxa"/>
            <w:vAlign w:val="center"/>
          </w:tcPr>
          <w:p w14:paraId="41AB5FB6" w14:textId="77777777" w:rsidR="009D61A3" w:rsidRDefault="00000000">
            <w:r>
              <w:rPr>
                <w:sz w:val="18"/>
              </w:rPr>
              <w:t>Threshold crossing causes reset</w:t>
            </w:r>
          </w:p>
        </w:tc>
        <w:tc>
          <w:tcPr>
            <w:tcW w:w="3408" w:type="dxa"/>
            <w:vAlign w:val="center"/>
          </w:tcPr>
          <w:p w14:paraId="6683AC3F" w14:textId="77777777" w:rsidR="009D61A3" w:rsidRDefault="00000000">
            <w:r>
              <w:rPr>
                <w:sz w:val="18"/>
              </w:rPr>
              <w:t>PASS</w:t>
            </w:r>
          </w:p>
        </w:tc>
      </w:tr>
      <w:tr w:rsidR="009D61A3" w14:paraId="79F42637" w14:textId="77777777">
        <w:trPr>
          <w:jc w:val="center"/>
        </w:trPr>
        <w:tc>
          <w:tcPr>
            <w:tcW w:w="3408" w:type="dxa"/>
            <w:vAlign w:val="center"/>
          </w:tcPr>
          <w:p w14:paraId="4A64AAAE" w14:textId="77777777" w:rsidR="009D61A3" w:rsidRDefault="00000000">
            <w:r>
              <w:rPr>
                <w:sz w:val="18"/>
              </w:rPr>
              <w:t>Outgoing spike</w:t>
            </w:r>
          </w:p>
        </w:tc>
        <w:tc>
          <w:tcPr>
            <w:tcW w:w="3408" w:type="dxa"/>
            <w:vAlign w:val="center"/>
          </w:tcPr>
          <w:p w14:paraId="12F4AB88" w14:textId="77777777" w:rsidR="009D61A3" w:rsidRDefault="00000000">
            <w:r>
              <w:rPr>
                <w:sz w:val="18"/>
              </w:rPr>
              <w:t>REQ/address generated correctly</w:t>
            </w:r>
          </w:p>
        </w:tc>
        <w:tc>
          <w:tcPr>
            <w:tcW w:w="3408" w:type="dxa"/>
            <w:vAlign w:val="center"/>
          </w:tcPr>
          <w:p w14:paraId="4F653D79" w14:textId="77777777" w:rsidR="009D61A3" w:rsidRDefault="00000000">
            <w:r>
              <w:rPr>
                <w:sz w:val="18"/>
              </w:rPr>
              <w:t>PASS</w:t>
            </w:r>
          </w:p>
        </w:tc>
      </w:tr>
      <w:tr w:rsidR="009D61A3" w14:paraId="772AD325" w14:textId="77777777">
        <w:trPr>
          <w:jc w:val="center"/>
        </w:trPr>
        <w:tc>
          <w:tcPr>
            <w:tcW w:w="3408" w:type="dxa"/>
            <w:vAlign w:val="center"/>
          </w:tcPr>
          <w:p w14:paraId="266B1553" w14:textId="77777777" w:rsidR="009D61A3" w:rsidRDefault="00000000">
            <w:r>
              <w:rPr>
                <w:sz w:val="18"/>
              </w:rPr>
              <w:t>Negative weight</w:t>
            </w:r>
          </w:p>
        </w:tc>
        <w:tc>
          <w:tcPr>
            <w:tcW w:w="3408" w:type="dxa"/>
            <w:vAlign w:val="center"/>
          </w:tcPr>
          <w:p w14:paraId="751DE90A" w14:textId="77777777" w:rsidR="009D61A3" w:rsidRDefault="00000000">
            <w:r>
              <w:rPr>
                <w:sz w:val="18"/>
              </w:rPr>
              <w:t>0 -&gt; -255, no spike</w:t>
            </w:r>
          </w:p>
        </w:tc>
        <w:tc>
          <w:tcPr>
            <w:tcW w:w="3408" w:type="dxa"/>
            <w:vAlign w:val="center"/>
          </w:tcPr>
          <w:p w14:paraId="1782274F" w14:textId="77777777" w:rsidR="009D61A3" w:rsidRDefault="00000000">
            <w:r>
              <w:rPr>
                <w:sz w:val="18"/>
              </w:rPr>
              <w:t>PASS</w:t>
            </w:r>
          </w:p>
        </w:tc>
      </w:tr>
      <w:tr w:rsidR="009D61A3" w14:paraId="4514AAD1" w14:textId="77777777">
        <w:trPr>
          <w:jc w:val="center"/>
        </w:trPr>
        <w:tc>
          <w:tcPr>
            <w:tcW w:w="3408" w:type="dxa"/>
            <w:vAlign w:val="center"/>
          </w:tcPr>
          <w:p w14:paraId="40F31D4A" w14:textId="77777777" w:rsidR="009D61A3" w:rsidRDefault="00000000">
            <w:r>
              <w:rPr>
                <w:sz w:val="18"/>
              </w:rPr>
              <w:t>Busy input rejection</w:t>
            </w:r>
          </w:p>
        </w:tc>
        <w:tc>
          <w:tcPr>
            <w:tcW w:w="3408" w:type="dxa"/>
            <w:vAlign w:val="center"/>
          </w:tcPr>
          <w:p w14:paraId="49B77A9F" w14:textId="77777777" w:rsidR="009D61A3" w:rsidRDefault="00000000">
            <w:r>
              <w:rPr>
                <w:sz w:val="18"/>
              </w:rPr>
              <w:t>Second request not accepted</w:t>
            </w:r>
          </w:p>
        </w:tc>
        <w:tc>
          <w:tcPr>
            <w:tcW w:w="3408" w:type="dxa"/>
            <w:vAlign w:val="center"/>
          </w:tcPr>
          <w:p w14:paraId="1EE7FE54" w14:textId="77777777" w:rsidR="009D61A3" w:rsidRDefault="00000000">
            <w:r>
              <w:rPr>
                <w:sz w:val="18"/>
              </w:rPr>
              <w:t>PASS</w:t>
            </w:r>
          </w:p>
        </w:tc>
      </w:tr>
      <w:tr w:rsidR="009D61A3" w14:paraId="5FBA3D2A" w14:textId="77777777">
        <w:trPr>
          <w:jc w:val="center"/>
        </w:trPr>
        <w:tc>
          <w:tcPr>
            <w:tcW w:w="3408" w:type="dxa"/>
            <w:vAlign w:val="center"/>
          </w:tcPr>
          <w:p w14:paraId="44E9E6A6" w14:textId="77777777" w:rsidR="009D61A3" w:rsidRDefault="00000000">
            <w:r>
              <w:rPr>
                <w:sz w:val="18"/>
              </w:rPr>
              <w:t>Output backpressure</w:t>
            </w:r>
          </w:p>
        </w:tc>
        <w:tc>
          <w:tcPr>
            <w:tcW w:w="3408" w:type="dxa"/>
            <w:vAlign w:val="center"/>
          </w:tcPr>
          <w:p w14:paraId="5C423629" w14:textId="77777777" w:rsidR="009D61A3" w:rsidRDefault="00000000">
            <w:r>
              <w:rPr>
                <w:sz w:val="18"/>
              </w:rPr>
              <w:t>REQ/address held stable</w:t>
            </w:r>
          </w:p>
        </w:tc>
        <w:tc>
          <w:tcPr>
            <w:tcW w:w="3408" w:type="dxa"/>
            <w:vAlign w:val="center"/>
          </w:tcPr>
          <w:p w14:paraId="7324A426" w14:textId="77777777" w:rsidR="009D61A3" w:rsidRDefault="00000000">
            <w:r>
              <w:rPr>
                <w:sz w:val="18"/>
              </w:rPr>
              <w:t>PASS</w:t>
            </w:r>
          </w:p>
        </w:tc>
      </w:tr>
      <w:tr w:rsidR="009D61A3" w14:paraId="1FFB4F12" w14:textId="77777777">
        <w:trPr>
          <w:jc w:val="center"/>
        </w:trPr>
        <w:tc>
          <w:tcPr>
            <w:tcW w:w="3408" w:type="dxa"/>
            <w:vAlign w:val="center"/>
          </w:tcPr>
          <w:p w14:paraId="06C95BBD" w14:textId="77777777" w:rsidR="009D61A3" w:rsidRDefault="00000000">
            <w:r>
              <w:rPr>
                <w:sz w:val="18"/>
              </w:rPr>
              <w:t>Input blocked by output</w:t>
            </w:r>
          </w:p>
        </w:tc>
        <w:tc>
          <w:tcPr>
            <w:tcW w:w="3408" w:type="dxa"/>
            <w:vAlign w:val="center"/>
          </w:tcPr>
          <w:p w14:paraId="75D10F37" w14:textId="77777777" w:rsidR="009D61A3" w:rsidRDefault="00000000">
            <w:r>
              <w:rPr>
                <w:sz w:val="18"/>
              </w:rPr>
              <w:t>New request rejected</w:t>
            </w:r>
          </w:p>
        </w:tc>
        <w:tc>
          <w:tcPr>
            <w:tcW w:w="3408" w:type="dxa"/>
            <w:vAlign w:val="center"/>
          </w:tcPr>
          <w:p w14:paraId="70419B9A" w14:textId="77777777" w:rsidR="009D61A3" w:rsidRDefault="00000000">
            <w:r>
              <w:rPr>
                <w:sz w:val="18"/>
              </w:rPr>
              <w:t>PASS</w:t>
            </w:r>
          </w:p>
        </w:tc>
      </w:tr>
      <w:tr w:rsidR="009D61A3" w14:paraId="7C1F6408" w14:textId="77777777">
        <w:trPr>
          <w:jc w:val="center"/>
        </w:trPr>
        <w:tc>
          <w:tcPr>
            <w:tcW w:w="3408" w:type="dxa"/>
            <w:vAlign w:val="center"/>
          </w:tcPr>
          <w:p w14:paraId="07151D37" w14:textId="77777777" w:rsidR="009D61A3" w:rsidRDefault="00000000">
            <w:r>
              <w:rPr>
                <w:sz w:val="18"/>
              </w:rPr>
              <w:t>Handshake completion</w:t>
            </w:r>
          </w:p>
        </w:tc>
        <w:tc>
          <w:tcPr>
            <w:tcW w:w="3408" w:type="dxa"/>
            <w:vAlign w:val="center"/>
          </w:tcPr>
          <w:p w14:paraId="500E78E2" w14:textId="77777777" w:rsidR="009D61A3" w:rsidRDefault="00000000">
            <w:r>
              <w:rPr>
                <w:sz w:val="18"/>
              </w:rPr>
              <w:t>REQ/ACK sequence returns to IDLE</w:t>
            </w:r>
          </w:p>
        </w:tc>
        <w:tc>
          <w:tcPr>
            <w:tcW w:w="3408" w:type="dxa"/>
            <w:vAlign w:val="center"/>
          </w:tcPr>
          <w:p w14:paraId="56404EE4" w14:textId="77777777" w:rsidR="009D61A3" w:rsidRDefault="00000000">
            <w:r>
              <w:rPr>
                <w:sz w:val="18"/>
              </w:rPr>
              <w:t>PASS</w:t>
            </w:r>
          </w:p>
        </w:tc>
      </w:tr>
      <w:tr w:rsidR="009D61A3" w14:paraId="7117B451" w14:textId="77777777">
        <w:trPr>
          <w:jc w:val="center"/>
        </w:trPr>
        <w:tc>
          <w:tcPr>
            <w:tcW w:w="3408" w:type="dxa"/>
            <w:vAlign w:val="center"/>
          </w:tcPr>
          <w:p w14:paraId="5B4D73A0" w14:textId="77777777" w:rsidR="009D61A3" w:rsidRDefault="00000000">
            <w:r>
              <w:rPr>
                <w:sz w:val="18"/>
              </w:rPr>
              <w:t>Maximum weight</w:t>
            </w:r>
          </w:p>
        </w:tc>
        <w:tc>
          <w:tcPr>
            <w:tcW w:w="3408" w:type="dxa"/>
            <w:vAlign w:val="center"/>
          </w:tcPr>
          <w:p w14:paraId="4559B08B" w14:textId="77777777" w:rsidR="009D61A3" w:rsidRDefault="00000000">
            <w:r>
              <w:rPr>
                <w:sz w:val="18"/>
              </w:rPr>
              <w:t>+127 threshold/spike/reset case</w:t>
            </w:r>
          </w:p>
        </w:tc>
        <w:tc>
          <w:tcPr>
            <w:tcW w:w="3408" w:type="dxa"/>
            <w:vAlign w:val="center"/>
          </w:tcPr>
          <w:p w14:paraId="1CD6A229" w14:textId="77777777" w:rsidR="009D61A3" w:rsidRDefault="00000000">
            <w:r>
              <w:rPr>
                <w:sz w:val="18"/>
              </w:rPr>
              <w:t>PASS</w:t>
            </w:r>
          </w:p>
        </w:tc>
      </w:tr>
      <w:tr w:rsidR="009D61A3" w14:paraId="0D2706DB" w14:textId="77777777">
        <w:trPr>
          <w:jc w:val="center"/>
        </w:trPr>
        <w:tc>
          <w:tcPr>
            <w:tcW w:w="3408" w:type="dxa"/>
            <w:vAlign w:val="center"/>
          </w:tcPr>
          <w:p w14:paraId="356D74D2" w14:textId="77777777" w:rsidR="009D61A3" w:rsidRDefault="00000000">
            <w:r>
              <w:rPr>
                <w:sz w:val="18"/>
              </w:rPr>
              <w:t>Minimum weight</w:t>
            </w:r>
          </w:p>
        </w:tc>
        <w:tc>
          <w:tcPr>
            <w:tcW w:w="3408" w:type="dxa"/>
            <w:vAlign w:val="center"/>
          </w:tcPr>
          <w:p w14:paraId="43277D9F" w14:textId="77777777" w:rsidR="009D61A3" w:rsidRDefault="00000000">
            <w:r>
              <w:rPr>
                <w:sz w:val="18"/>
              </w:rPr>
              <w:t>-128 saturates at -2048</w:t>
            </w:r>
          </w:p>
        </w:tc>
        <w:tc>
          <w:tcPr>
            <w:tcW w:w="3408" w:type="dxa"/>
            <w:vAlign w:val="center"/>
          </w:tcPr>
          <w:p w14:paraId="5D0B14BA" w14:textId="77777777" w:rsidR="009D61A3" w:rsidRDefault="00000000">
            <w:r>
              <w:rPr>
                <w:sz w:val="18"/>
              </w:rPr>
              <w:t>PASS</w:t>
            </w:r>
          </w:p>
        </w:tc>
      </w:tr>
    </w:tbl>
    <w:p w14:paraId="2D3EA686" w14:textId="77777777" w:rsidR="009D61A3" w:rsidRDefault="009D61A3"/>
    <w:p w14:paraId="5787278A" w14:textId="32B3FF64" w:rsidR="009D61A3" w:rsidRDefault="00381AD4">
      <w:r>
        <w:rPr>
          <w:b/>
        </w:rPr>
        <w:t xml:space="preserve">Testbench summary: </w:t>
      </w:r>
      <w:r w:rsidR="004114B9">
        <w:rPr>
          <w:b/>
        </w:rPr>
        <w:t>(xrun.log uploaded to repo)</w:t>
      </w:r>
    </w:p>
    <w:p w14:paraId="335E0A1C" w14:textId="77777777" w:rsidR="00381AD4" w:rsidRDefault="00381AD4" w:rsidP="00381AD4">
      <w:r>
        <w:t>============================================================</w:t>
      </w:r>
    </w:p>
    <w:p w14:paraId="39B6AB8A" w14:textId="77777777" w:rsidR="00381AD4" w:rsidRDefault="00381AD4" w:rsidP="00381AD4">
      <w:r>
        <w:t xml:space="preserve"> TESTS RUN  </w:t>
      </w:r>
      <w:proofErr w:type="gramStart"/>
      <w:r>
        <w:t xml:space="preserve">  :</w:t>
      </w:r>
      <w:proofErr w:type="gramEnd"/>
      <w:r>
        <w:t xml:space="preserve"> 344</w:t>
      </w:r>
    </w:p>
    <w:p w14:paraId="2FDF9F08" w14:textId="77777777" w:rsidR="00381AD4" w:rsidRDefault="00381AD4" w:rsidP="00381AD4">
      <w:r>
        <w:t xml:space="preserve"> TESTS </w:t>
      </w:r>
      <w:proofErr w:type="gramStart"/>
      <w:r>
        <w:t>FAILED :</w:t>
      </w:r>
      <w:proofErr w:type="gramEnd"/>
      <w:r>
        <w:t xml:space="preserve"> 0</w:t>
      </w:r>
    </w:p>
    <w:p w14:paraId="30E4BDD7" w14:textId="77777777" w:rsidR="00381AD4" w:rsidRDefault="00381AD4" w:rsidP="00381AD4">
      <w:r>
        <w:t xml:space="preserve"> RESULT     </w:t>
      </w:r>
      <w:proofErr w:type="gramStart"/>
      <w:r>
        <w:t xml:space="preserve">  :</w:t>
      </w:r>
      <w:proofErr w:type="gramEnd"/>
      <w:r>
        <w:t xml:space="preserve"> PASS</w:t>
      </w:r>
    </w:p>
    <w:p w14:paraId="4C40D2B8" w14:textId="5253A2F7" w:rsidR="00381AD4" w:rsidRDefault="00381AD4" w:rsidP="00381AD4">
      <w:r>
        <w:t>============================================================</w:t>
      </w:r>
    </w:p>
    <w:p w14:paraId="0FAAD318" w14:textId="52D2CB96" w:rsidR="00245E0F" w:rsidRDefault="00245E0F" w:rsidP="00245E0F">
      <w:pPr>
        <w:pStyle w:val="Heading1"/>
      </w:pPr>
      <w:r>
        <w:t>3</w:t>
      </w:r>
      <w:r>
        <w:t xml:space="preserve">. </w:t>
      </w:r>
      <w:r w:rsidRPr="00245E0F">
        <w:t>HDL Code</w:t>
      </w:r>
    </w:p>
    <w:p w14:paraId="712DC895" w14:textId="5EEBC7E2" w:rsidR="00245E0F" w:rsidRDefault="00245E0F" w:rsidP="00245E0F">
      <w:pPr>
        <w:pStyle w:val="Heading2"/>
      </w:pPr>
      <w:r>
        <w:t>3</w:t>
      </w:r>
      <w:r>
        <w:t xml:space="preserve">.1 </w:t>
      </w:r>
      <w:r>
        <w:t>Implementation File (block2_digital_snn.sv)</w:t>
      </w:r>
    </w:p>
    <w:p w14:paraId="3849631F" w14:textId="77777777" w:rsidR="00245E0F" w:rsidRDefault="00245E0F" w:rsidP="00245E0F">
      <w:r>
        <w:t>`timescale 1ns/1ps // for simulation timing</w:t>
      </w:r>
    </w:p>
    <w:p w14:paraId="726C7D71" w14:textId="77777777" w:rsidR="00245E0F" w:rsidRDefault="00245E0F" w:rsidP="00245E0F">
      <w:r>
        <w:t xml:space="preserve">module block2_digital_snn </w:t>
      </w:r>
      <w:proofErr w:type="gramStart"/>
      <w:r>
        <w:t>#(</w:t>
      </w:r>
      <w:proofErr w:type="gramEnd"/>
    </w:p>
    <w:p w14:paraId="47154871" w14:textId="77777777" w:rsidR="00245E0F" w:rsidRDefault="00245E0F" w:rsidP="00245E0F">
      <w:r>
        <w:t xml:space="preserve">    // Supply these values from the testbench for now.</w:t>
      </w:r>
    </w:p>
    <w:p w14:paraId="16890293" w14:textId="77777777" w:rsidR="00245E0F" w:rsidRDefault="00245E0F" w:rsidP="00245E0F">
      <w:r>
        <w:t xml:space="preserve">    // Unknown defaults expose a missing test configuration in simulation.</w:t>
      </w:r>
    </w:p>
    <w:p w14:paraId="21348DFB" w14:textId="77777777" w:rsidR="00245E0F" w:rsidRDefault="00245E0F" w:rsidP="00245E0F">
      <w:r>
        <w:t xml:space="preserve">    parameter logic [7:0]         BETA_VALUE      = 8'hxx,</w:t>
      </w:r>
    </w:p>
    <w:p w14:paraId="7837A215" w14:textId="77777777" w:rsidR="00245E0F" w:rsidRDefault="00245E0F" w:rsidP="00245E0F">
      <w:r>
        <w:t xml:space="preserve">    parameter logic signed [7:0</w:t>
      </w:r>
      <w:proofErr w:type="gramStart"/>
      <w:r>
        <w:t>]  WEIGHT</w:t>
      </w:r>
      <w:proofErr w:type="gramEnd"/>
      <w:r>
        <w:t>_VALUE    = 8'shx,</w:t>
      </w:r>
    </w:p>
    <w:p w14:paraId="0951FFE9" w14:textId="77777777" w:rsidR="00245E0F" w:rsidRDefault="00245E0F" w:rsidP="00245E0F">
      <w:r>
        <w:t xml:space="preserve">    parameter logic signed [11:0] THRESHOLD_VALUE = 12'shx,</w:t>
      </w:r>
    </w:p>
    <w:p w14:paraId="29D33FEC" w14:textId="77777777" w:rsidR="00245E0F" w:rsidRDefault="00245E0F" w:rsidP="00245E0F">
      <w:r>
        <w:lastRenderedPageBreak/>
        <w:t xml:space="preserve">    parameter logic signed [11:0] RESET_VALUE     = 12'shx</w:t>
      </w:r>
    </w:p>
    <w:p w14:paraId="28481601" w14:textId="77777777" w:rsidR="00245E0F" w:rsidRDefault="00245E0F" w:rsidP="00245E0F">
      <w:r>
        <w:t>) (</w:t>
      </w:r>
    </w:p>
    <w:p w14:paraId="7080F2F6" w14:textId="77777777" w:rsidR="00245E0F" w:rsidRDefault="00245E0F" w:rsidP="00245E0F">
      <w:r>
        <w:t xml:space="preserve">    </w:t>
      </w:r>
      <w:proofErr w:type="gramStart"/>
      <w:r>
        <w:t>input  logic</w:t>
      </w:r>
      <w:proofErr w:type="gramEnd"/>
      <w:r>
        <w:t xml:space="preserve">       CLK,</w:t>
      </w:r>
    </w:p>
    <w:p w14:paraId="1DF5B5F7" w14:textId="77777777" w:rsidR="00245E0F" w:rsidRDefault="00245E0F" w:rsidP="00245E0F">
      <w:r>
        <w:t xml:space="preserve">    </w:t>
      </w:r>
      <w:proofErr w:type="gramStart"/>
      <w:r>
        <w:t>input  logic</w:t>
      </w:r>
      <w:proofErr w:type="gramEnd"/>
      <w:r>
        <w:t xml:space="preserve">       RST_N,</w:t>
      </w:r>
    </w:p>
    <w:p w14:paraId="76527C19" w14:textId="77777777" w:rsidR="00245E0F" w:rsidRDefault="00245E0F" w:rsidP="00245E0F">
      <w:r>
        <w:t xml:space="preserve">    </w:t>
      </w:r>
      <w:proofErr w:type="gramStart"/>
      <w:r>
        <w:t>input  logic</w:t>
      </w:r>
      <w:proofErr w:type="gramEnd"/>
      <w:r>
        <w:t xml:space="preserve">       SE,</w:t>
      </w:r>
    </w:p>
    <w:p w14:paraId="556FD433" w14:textId="77777777" w:rsidR="00245E0F" w:rsidRDefault="00245E0F" w:rsidP="00245E0F">
      <w:r>
        <w:t xml:space="preserve">    </w:t>
      </w:r>
      <w:proofErr w:type="gramStart"/>
      <w:r>
        <w:t>input  logic</w:t>
      </w:r>
      <w:proofErr w:type="gramEnd"/>
      <w:r>
        <w:t xml:space="preserve">       SI,</w:t>
      </w:r>
    </w:p>
    <w:p w14:paraId="3E2C91F4" w14:textId="77777777" w:rsidR="00245E0F" w:rsidRDefault="00245E0F" w:rsidP="00245E0F">
      <w:r>
        <w:t xml:space="preserve">    </w:t>
      </w:r>
      <w:proofErr w:type="gramStart"/>
      <w:r>
        <w:t>input  logic</w:t>
      </w:r>
      <w:proofErr w:type="gramEnd"/>
      <w:r>
        <w:t xml:space="preserve">       AER_IN_REQ,</w:t>
      </w:r>
    </w:p>
    <w:p w14:paraId="4EE806EB" w14:textId="77777777" w:rsidR="00245E0F" w:rsidRDefault="00245E0F" w:rsidP="00245E0F">
      <w:r>
        <w:t xml:space="preserve">    </w:t>
      </w:r>
      <w:proofErr w:type="gramStart"/>
      <w:r>
        <w:t>input  logic</w:t>
      </w:r>
      <w:proofErr w:type="gramEnd"/>
      <w:r>
        <w:t xml:space="preserve"> [7:0] AER_IN_ADDR,</w:t>
      </w:r>
    </w:p>
    <w:p w14:paraId="365E57F0" w14:textId="77777777" w:rsidR="00245E0F" w:rsidRDefault="00245E0F" w:rsidP="00245E0F">
      <w:r>
        <w:t xml:space="preserve">    </w:t>
      </w:r>
      <w:proofErr w:type="gramStart"/>
      <w:r>
        <w:t>input  logic</w:t>
      </w:r>
      <w:proofErr w:type="gramEnd"/>
      <w:r>
        <w:t xml:space="preserve">       AER_OUT_ACK,</w:t>
      </w:r>
    </w:p>
    <w:p w14:paraId="5C60619C" w14:textId="77777777" w:rsidR="00245E0F" w:rsidRDefault="00245E0F" w:rsidP="00245E0F">
      <w:r>
        <w:t xml:space="preserve">    output logic       SO,</w:t>
      </w:r>
    </w:p>
    <w:p w14:paraId="788D8C30" w14:textId="77777777" w:rsidR="00245E0F" w:rsidRDefault="00245E0F" w:rsidP="00245E0F">
      <w:r>
        <w:t xml:space="preserve">    output logic       AER_IN_ACK,</w:t>
      </w:r>
    </w:p>
    <w:p w14:paraId="69480A91" w14:textId="77777777" w:rsidR="00245E0F" w:rsidRDefault="00245E0F" w:rsidP="00245E0F">
      <w:r>
        <w:t xml:space="preserve">    output logic       AER_OUT_REQ,</w:t>
      </w:r>
    </w:p>
    <w:p w14:paraId="0BCA43B5" w14:textId="77777777" w:rsidR="00245E0F" w:rsidRDefault="00245E0F" w:rsidP="00245E0F">
      <w:r>
        <w:t xml:space="preserve">    output logic [7:0] AER_OUT_ADDR</w:t>
      </w:r>
    </w:p>
    <w:p w14:paraId="699420DD" w14:textId="77777777" w:rsidR="00245E0F" w:rsidRDefault="00245E0F" w:rsidP="00245E0F">
      <w:r>
        <w:t>);</w:t>
      </w:r>
    </w:p>
    <w:p w14:paraId="72BD9B45" w14:textId="77777777" w:rsidR="00245E0F" w:rsidRDefault="00245E0F" w:rsidP="00245E0F"/>
    <w:p w14:paraId="6EFA8FDD" w14:textId="77777777" w:rsidR="00245E0F" w:rsidRDefault="00245E0F" w:rsidP="00245E0F">
      <w:r>
        <w:t xml:space="preserve">    // Each membrane voltage is signed 12-bit Q4.8.</w:t>
      </w:r>
    </w:p>
    <w:p w14:paraId="1D6DFD69" w14:textId="77777777" w:rsidR="00245E0F" w:rsidRDefault="00245E0F" w:rsidP="00245E0F">
      <w:r>
        <w:t xml:space="preserve">    logic signed [11:0] V_M [0:31];</w:t>
      </w:r>
    </w:p>
    <w:p w14:paraId="1F9F5CD2" w14:textId="77777777" w:rsidR="00245E0F" w:rsidRDefault="00245E0F" w:rsidP="00245E0F"/>
    <w:p w14:paraId="3FB89631" w14:textId="77777777" w:rsidR="00245E0F" w:rsidRDefault="00245E0F" w:rsidP="00245E0F">
      <w:r>
        <w:t xml:space="preserve">    // The neuron </w:t>
      </w:r>
      <w:proofErr w:type="gramStart"/>
      <w:r>
        <w:t>currently</w:t>
      </w:r>
      <w:proofErr w:type="gramEnd"/>
      <w:r>
        <w:t xml:space="preserve"> being updated.</w:t>
      </w:r>
    </w:p>
    <w:p w14:paraId="2766AE98" w14:textId="77777777" w:rsidR="00245E0F" w:rsidRDefault="00245E0F" w:rsidP="00245E0F">
      <w:r>
        <w:t xml:space="preserve">    logic [4:0] </w:t>
      </w:r>
      <w:proofErr w:type="spellStart"/>
      <w:r>
        <w:t>neuron_id</w:t>
      </w:r>
      <w:proofErr w:type="spellEnd"/>
      <w:r>
        <w:t>;</w:t>
      </w:r>
    </w:p>
    <w:p w14:paraId="2944BA10" w14:textId="77777777" w:rsidR="00245E0F" w:rsidRDefault="00245E0F" w:rsidP="00245E0F"/>
    <w:p w14:paraId="4CA2BE2B" w14:textId="77777777" w:rsidR="00245E0F" w:rsidRDefault="00245E0F" w:rsidP="00245E0F">
      <w:r>
        <w:t xml:space="preserve">    // Configuration used by the datapath.</w:t>
      </w:r>
    </w:p>
    <w:p w14:paraId="1A6666F8" w14:textId="77777777" w:rsidR="00245E0F" w:rsidRDefault="00245E0F" w:rsidP="00245E0F">
      <w:r>
        <w:t xml:space="preserve">    logic [7:0] beta;</w:t>
      </w:r>
    </w:p>
    <w:p w14:paraId="6588E86C" w14:textId="77777777" w:rsidR="00245E0F" w:rsidRDefault="00245E0F" w:rsidP="00245E0F">
      <w:r>
        <w:t xml:space="preserve">    logic signed [7:0] W;</w:t>
      </w:r>
    </w:p>
    <w:p w14:paraId="50495724" w14:textId="77777777" w:rsidR="00245E0F" w:rsidRDefault="00245E0F" w:rsidP="00245E0F">
      <w:r>
        <w:t xml:space="preserve">    logic signed [11:0] THRESHOLD_V;</w:t>
      </w:r>
    </w:p>
    <w:p w14:paraId="28A0ED1A" w14:textId="77777777" w:rsidR="00245E0F" w:rsidRDefault="00245E0F" w:rsidP="00245E0F">
      <w:r>
        <w:t xml:space="preserve">    logic signed [11:0] RESET_V;</w:t>
      </w:r>
    </w:p>
    <w:p w14:paraId="40B4BCF0" w14:textId="77777777" w:rsidR="00245E0F" w:rsidRDefault="00245E0F" w:rsidP="00245E0F"/>
    <w:p w14:paraId="70C10965" w14:textId="77777777" w:rsidR="00245E0F" w:rsidRDefault="00245E0F" w:rsidP="00245E0F">
      <w:r>
        <w:t xml:space="preserve">    assign beta        = BETA_VALUE;</w:t>
      </w:r>
    </w:p>
    <w:p w14:paraId="38924919" w14:textId="77777777" w:rsidR="00245E0F" w:rsidRDefault="00245E0F" w:rsidP="00245E0F">
      <w:r>
        <w:t xml:space="preserve">    assign W           = WEIGHT_VALUE;</w:t>
      </w:r>
    </w:p>
    <w:p w14:paraId="5F0B2304" w14:textId="77777777" w:rsidR="00245E0F" w:rsidRDefault="00245E0F" w:rsidP="00245E0F">
      <w:r>
        <w:lastRenderedPageBreak/>
        <w:t xml:space="preserve">    assign THRESHOLD_V = THRESHOLD_VALUE;</w:t>
      </w:r>
    </w:p>
    <w:p w14:paraId="494B2F9D" w14:textId="77777777" w:rsidR="00245E0F" w:rsidRDefault="00245E0F" w:rsidP="00245E0F">
      <w:r>
        <w:t xml:space="preserve">    assign RESET_V     = RESET_VALUE;</w:t>
      </w:r>
    </w:p>
    <w:p w14:paraId="646E67BC" w14:textId="77777777" w:rsidR="00245E0F" w:rsidRDefault="00245E0F" w:rsidP="00245E0F"/>
    <w:p w14:paraId="7A8E7EFF" w14:textId="77777777" w:rsidR="00245E0F" w:rsidRDefault="00245E0F" w:rsidP="00245E0F">
      <w:r>
        <w:t xml:space="preserve">    // Datapath for </w:t>
      </w:r>
      <w:proofErr w:type="spellStart"/>
      <w:r>
        <w:t>V_candidate</w:t>
      </w:r>
      <w:proofErr w:type="spellEnd"/>
      <w:r>
        <w:t xml:space="preserve"> = beta * (V_M + W).</w:t>
      </w:r>
    </w:p>
    <w:p w14:paraId="47AAE576" w14:textId="77777777" w:rsidR="00245E0F" w:rsidRDefault="00245E0F" w:rsidP="00245E0F">
      <w:r>
        <w:t xml:space="preserve">    // Existing temporary interpretation: W represents whole voltage units.</w:t>
      </w:r>
    </w:p>
    <w:p w14:paraId="0231BE35" w14:textId="77777777" w:rsidR="00245E0F" w:rsidRDefault="00245E0F" w:rsidP="00245E0F">
      <w:r>
        <w:t xml:space="preserve">    logic signed [20:0] weight_q8;</w:t>
      </w:r>
    </w:p>
    <w:p w14:paraId="495A9EAA" w14:textId="77777777" w:rsidR="00245E0F" w:rsidRDefault="00245E0F" w:rsidP="00245E0F">
      <w:r>
        <w:t xml:space="preserve">    logic signed [20:0] </w:t>
      </w:r>
      <w:proofErr w:type="spellStart"/>
      <w:r>
        <w:t>voltage_plus_weight</w:t>
      </w:r>
      <w:proofErr w:type="spellEnd"/>
      <w:r>
        <w:t>;</w:t>
      </w:r>
    </w:p>
    <w:p w14:paraId="3485CE6E" w14:textId="77777777" w:rsidR="00245E0F" w:rsidRDefault="00245E0F" w:rsidP="00245E0F">
      <w:r>
        <w:t xml:space="preserve">    logic signed [29:0] </w:t>
      </w:r>
      <w:proofErr w:type="spellStart"/>
      <w:r>
        <w:t>leaked_product</w:t>
      </w:r>
      <w:proofErr w:type="spellEnd"/>
      <w:r>
        <w:t>;</w:t>
      </w:r>
    </w:p>
    <w:p w14:paraId="0C4D274F" w14:textId="77777777" w:rsidR="00245E0F" w:rsidRDefault="00245E0F" w:rsidP="00245E0F">
      <w:r>
        <w:t xml:space="preserve">    logic signed [20:0] </w:t>
      </w:r>
      <w:proofErr w:type="spellStart"/>
      <w:r>
        <w:t>candidate_voltage</w:t>
      </w:r>
      <w:proofErr w:type="spellEnd"/>
      <w:r>
        <w:t>;</w:t>
      </w:r>
    </w:p>
    <w:p w14:paraId="06E9B0E8" w14:textId="77777777" w:rsidR="00245E0F" w:rsidRDefault="00245E0F" w:rsidP="00245E0F">
      <w:r>
        <w:t xml:space="preserve">    logic </w:t>
      </w:r>
      <w:proofErr w:type="spellStart"/>
      <w:r>
        <w:t>spike_detected</w:t>
      </w:r>
      <w:proofErr w:type="spellEnd"/>
      <w:r>
        <w:t>;</w:t>
      </w:r>
    </w:p>
    <w:p w14:paraId="4E347864" w14:textId="77777777" w:rsidR="00245E0F" w:rsidRDefault="00245E0F" w:rsidP="00245E0F">
      <w:r>
        <w:t xml:space="preserve">    logic signed [11:0] </w:t>
      </w:r>
      <w:proofErr w:type="spellStart"/>
      <w:r>
        <w:t>next_voltage</w:t>
      </w:r>
      <w:proofErr w:type="spellEnd"/>
      <w:r>
        <w:t>;</w:t>
      </w:r>
    </w:p>
    <w:p w14:paraId="4DFB7270" w14:textId="77777777" w:rsidR="00245E0F" w:rsidRDefault="00245E0F" w:rsidP="00245E0F"/>
    <w:p w14:paraId="426211EC" w14:textId="77777777" w:rsidR="00245E0F" w:rsidRDefault="00245E0F" w:rsidP="00245E0F">
      <w:r>
        <w:t xml:space="preserve">    </w:t>
      </w:r>
      <w:proofErr w:type="spellStart"/>
      <w:r>
        <w:t>always_comb</w:t>
      </w:r>
      <w:proofErr w:type="spellEnd"/>
      <w:r>
        <w:t xml:space="preserve"> begin</w:t>
      </w:r>
    </w:p>
    <w:p w14:paraId="47565F67" w14:textId="77777777" w:rsidR="00245E0F" w:rsidRDefault="00245E0F" w:rsidP="00245E0F">
      <w:r>
        <w:t xml:space="preserve">        weight_q8 = $</w:t>
      </w:r>
      <w:proofErr w:type="gramStart"/>
      <w:r>
        <w:t>signed({{</w:t>
      </w:r>
      <w:proofErr w:type="gramEnd"/>
      <w:r>
        <w:t>13{</w:t>
      </w:r>
      <w:proofErr w:type="gramStart"/>
      <w:r>
        <w:t>W[7]}}</w:t>
      </w:r>
      <w:proofErr w:type="gramEnd"/>
      <w:r>
        <w:t xml:space="preserve">, </w:t>
      </w:r>
      <w:proofErr w:type="gramStart"/>
      <w:r>
        <w:t>W})</w:t>
      </w:r>
      <w:proofErr w:type="gramEnd"/>
      <w:r>
        <w:t xml:space="preserve"> &lt;&lt;&lt; 8;</w:t>
      </w:r>
    </w:p>
    <w:p w14:paraId="5796D5FF" w14:textId="77777777" w:rsidR="00245E0F" w:rsidRDefault="00245E0F" w:rsidP="00245E0F"/>
    <w:p w14:paraId="509C80D6" w14:textId="77777777" w:rsidR="00245E0F" w:rsidRDefault="00245E0F" w:rsidP="00245E0F">
      <w:r>
        <w:t xml:space="preserve">        </w:t>
      </w:r>
      <w:proofErr w:type="spellStart"/>
      <w:r>
        <w:t>voltage_plus_weight</w:t>
      </w:r>
      <w:proofErr w:type="spellEnd"/>
      <w:r>
        <w:t xml:space="preserve"> =</w:t>
      </w:r>
    </w:p>
    <w:p w14:paraId="1F076C7C" w14:textId="77777777" w:rsidR="00245E0F" w:rsidRDefault="00245E0F" w:rsidP="00245E0F">
      <w:r>
        <w:t xml:space="preserve">            $signed(V_M[</w:t>
      </w:r>
      <w:proofErr w:type="spellStart"/>
      <w:r>
        <w:t>neuron_id</w:t>
      </w:r>
      <w:proofErr w:type="spellEnd"/>
      <w:r>
        <w:t>]) + weight_q8;</w:t>
      </w:r>
    </w:p>
    <w:p w14:paraId="7AD9833F" w14:textId="77777777" w:rsidR="00245E0F" w:rsidRDefault="00245E0F" w:rsidP="00245E0F"/>
    <w:p w14:paraId="058CFC8E" w14:textId="77777777" w:rsidR="00245E0F" w:rsidRDefault="00245E0F" w:rsidP="00245E0F">
      <w:r>
        <w:t xml:space="preserve">        </w:t>
      </w:r>
      <w:proofErr w:type="spellStart"/>
      <w:r>
        <w:t>leaked_product</w:t>
      </w:r>
      <w:proofErr w:type="spellEnd"/>
      <w:r>
        <w:t xml:space="preserve"> =</w:t>
      </w:r>
    </w:p>
    <w:p w14:paraId="0CC18006" w14:textId="77777777" w:rsidR="00245E0F" w:rsidRDefault="00245E0F" w:rsidP="00245E0F">
      <w:r>
        <w:t xml:space="preserve">            </w:t>
      </w:r>
      <w:proofErr w:type="spellStart"/>
      <w:r>
        <w:t>voltage_plus_weight</w:t>
      </w:r>
      <w:proofErr w:type="spellEnd"/>
      <w:r>
        <w:t xml:space="preserve"> * $</w:t>
      </w:r>
      <w:proofErr w:type="gramStart"/>
      <w:r>
        <w:t>signed(</w:t>
      </w:r>
      <w:proofErr w:type="gramEnd"/>
      <w:r>
        <w:t xml:space="preserve">{1'b0, </w:t>
      </w:r>
      <w:proofErr w:type="gramStart"/>
      <w:r>
        <w:t>beta})</w:t>
      </w:r>
      <w:proofErr w:type="gramEnd"/>
      <w:r>
        <w:t>;</w:t>
      </w:r>
    </w:p>
    <w:p w14:paraId="76590EA3" w14:textId="77777777" w:rsidR="00245E0F" w:rsidRDefault="00245E0F" w:rsidP="00245E0F"/>
    <w:p w14:paraId="519386B7" w14:textId="77777777" w:rsidR="00245E0F" w:rsidRDefault="00245E0F" w:rsidP="00245E0F">
      <w:r>
        <w:t xml:space="preserve">        // Return from 16 fractional bits to eight.</w:t>
      </w:r>
    </w:p>
    <w:p w14:paraId="23A3EBEE" w14:textId="77777777" w:rsidR="00245E0F" w:rsidRDefault="00245E0F" w:rsidP="00245E0F">
      <w:r>
        <w:t xml:space="preserve">        </w:t>
      </w:r>
      <w:proofErr w:type="spellStart"/>
      <w:r>
        <w:t>candidate_voltage</w:t>
      </w:r>
      <w:proofErr w:type="spellEnd"/>
      <w:r>
        <w:t xml:space="preserve"> = </w:t>
      </w:r>
      <w:proofErr w:type="spellStart"/>
      <w:r>
        <w:t>leaked_product</w:t>
      </w:r>
      <w:proofErr w:type="spellEnd"/>
      <w:r>
        <w:t xml:space="preserve"> &gt;&gt;&gt; 8;</w:t>
      </w:r>
    </w:p>
    <w:p w14:paraId="629ECDF2" w14:textId="77777777" w:rsidR="00245E0F" w:rsidRDefault="00245E0F" w:rsidP="00245E0F"/>
    <w:p w14:paraId="014F9782" w14:textId="77777777" w:rsidR="00245E0F" w:rsidRDefault="00245E0F" w:rsidP="00245E0F">
      <w:r>
        <w:t xml:space="preserve">        </w:t>
      </w:r>
      <w:proofErr w:type="spellStart"/>
      <w:r>
        <w:t>spike_detected</w:t>
      </w:r>
      <w:proofErr w:type="spellEnd"/>
      <w:r>
        <w:t xml:space="preserve"> =</w:t>
      </w:r>
    </w:p>
    <w:p w14:paraId="6573FA7D" w14:textId="77777777" w:rsidR="00245E0F" w:rsidRDefault="00245E0F" w:rsidP="00245E0F">
      <w:r>
        <w:t xml:space="preserve">            </w:t>
      </w:r>
      <w:proofErr w:type="spellStart"/>
      <w:r>
        <w:t>candidate_voltage</w:t>
      </w:r>
      <w:proofErr w:type="spellEnd"/>
      <w:r>
        <w:t xml:space="preserve"> &gt;= $</w:t>
      </w:r>
      <w:proofErr w:type="gramStart"/>
      <w:r>
        <w:t>signed(</w:t>
      </w:r>
      <w:proofErr w:type="gramEnd"/>
      <w:r>
        <w:t>THRESHOLD_V);</w:t>
      </w:r>
    </w:p>
    <w:p w14:paraId="2D5D8A51" w14:textId="77777777" w:rsidR="00245E0F" w:rsidRDefault="00245E0F" w:rsidP="00245E0F"/>
    <w:p w14:paraId="789022DC" w14:textId="77777777" w:rsidR="00245E0F" w:rsidRDefault="00245E0F" w:rsidP="00245E0F">
      <w:r>
        <w:t xml:space="preserve">        if (</w:t>
      </w:r>
      <w:proofErr w:type="spellStart"/>
      <w:r>
        <w:t>spike_detected</w:t>
      </w:r>
      <w:proofErr w:type="spellEnd"/>
      <w:r>
        <w:t>) begin</w:t>
      </w:r>
    </w:p>
    <w:p w14:paraId="4C963F2B" w14:textId="77777777" w:rsidR="00245E0F" w:rsidRDefault="00245E0F" w:rsidP="00245E0F">
      <w:r>
        <w:t xml:space="preserve">            </w:t>
      </w:r>
      <w:proofErr w:type="spellStart"/>
      <w:r>
        <w:t>next_voltage</w:t>
      </w:r>
      <w:proofErr w:type="spellEnd"/>
      <w:r>
        <w:t xml:space="preserve"> = RESET_V;</w:t>
      </w:r>
    </w:p>
    <w:p w14:paraId="3B02282B" w14:textId="77777777" w:rsidR="00245E0F" w:rsidRDefault="00245E0F" w:rsidP="00245E0F">
      <w:r>
        <w:lastRenderedPageBreak/>
        <w:t xml:space="preserve">        end</w:t>
      </w:r>
    </w:p>
    <w:p w14:paraId="5CCBC167" w14:textId="77777777" w:rsidR="00245E0F" w:rsidRDefault="00245E0F" w:rsidP="00245E0F">
      <w:r>
        <w:t xml:space="preserve">        else if (</w:t>
      </w:r>
      <w:proofErr w:type="spellStart"/>
      <w:r>
        <w:t>candidate_voltage</w:t>
      </w:r>
      <w:proofErr w:type="spellEnd"/>
      <w:r>
        <w:t xml:space="preserve"> &gt; 21'sd2047) begin</w:t>
      </w:r>
    </w:p>
    <w:p w14:paraId="0FC766B6" w14:textId="77777777" w:rsidR="00245E0F" w:rsidRDefault="00245E0F" w:rsidP="00245E0F">
      <w:r>
        <w:t xml:space="preserve">            </w:t>
      </w:r>
      <w:proofErr w:type="spellStart"/>
      <w:r>
        <w:t>next_voltage</w:t>
      </w:r>
      <w:proofErr w:type="spellEnd"/>
      <w:r>
        <w:t xml:space="preserve"> = 12'sd2047;</w:t>
      </w:r>
    </w:p>
    <w:p w14:paraId="6FBC02DF" w14:textId="77777777" w:rsidR="00245E0F" w:rsidRDefault="00245E0F" w:rsidP="00245E0F">
      <w:r>
        <w:t xml:space="preserve">        end</w:t>
      </w:r>
    </w:p>
    <w:p w14:paraId="1AC70C0A" w14:textId="77777777" w:rsidR="00245E0F" w:rsidRDefault="00245E0F" w:rsidP="00245E0F">
      <w:r>
        <w:t xml:space="preserve">        else if (</w:t>
      </w:r>
      <w:proofErr w:type="spellStart"/>
      <w:r>
        <w:t>candidate_voltage</w:t>
      </w:r>
      <w:proofErr w:type="spellEnd"/>
      <w:r>
        <w:t xml:space="preserve"> &lt; -21'sd2048) begin</w:t>
      </w:r>
    </w:p>
    <w:p w14:paraId="6125AC2E" w14:textId="77777777" w:rsidR="00245E0F" w:rsidRDefault="00245E0F" w:rsidP="00245E0F">
      <w:r>
        <w:t xml:space="preserve">            </w:t>
      </w:r>
      <w:proofErr w:type="spellStart"/>
      <w:r>
        <w:t>next_voltage</w:t>
      </w:r>
      <w:proofErr w:type="spellEnd"/>
      <w:r>
        <w:t xml:space="preserve"> = -12'sd2048;</w:t>
      </w:r>
    </w:p>
    <w:p w14:paraId="7D4B44A9" w14:textId="77777777" w:rsidR="00245E0F" w:rsidRDefault="00245E0F" w:rsidP="00245E0F">
      <w:r>
        <w:t xml:space="preserve">        end</w:t>
      </w:r>
    </w:p>
    <w:p w14:paraId="4B96136F" w14:textId="77777777" w:rsidR="00245E0F" w:rsidRDefault="00245E0F" w:rsidP="00245E0F">
      <w:r>
        <w:t xml:space="preserve">        else begin</w:t>
      </w:r>
    </w:p>
    <w:p w14:paraId="577475E5" w14:textId="77777777" w:rsidR="00245E0F" w:rsidRDefault="00245E0F" w:rsidP="00245E0F">
      <w:r>
        <w:t xml:space="preserve">            </w:t>
      </w:r>
      <w:proofErr w:type="spellStart"/>
      <w:r>
        <w:t>next_voltage</w:t>
      </w:r>
      <w:proofErr w:type="spellEnd"/>
      <w:r>
        <w:t xml:space="preserve"> = </w:t>
      </w:r>
      <w:proofErr w:type="spellStart"/>
      <w:r>
        <w:t>candidate_</w:t>
      </w:r>
      <w:proofErr w:type="gramStart"/>
      <w:r>
        <w:t>voltage</w:t>
      </w:r>
      <w:proofErr w:type="spellEnd"/>
      <w:r>
        <w:t>[</w:t>
      </w:r>
      <w:proofErr w:type="gramEnd"/>
      <w:r>
        <w:t>11:0];</w:t>
      </w:r>
    </w:p>
    <w:p w14:paraId="29DBB39A" w14:textId="77777777" w:rsidR="00245E0F" w:rsidRDefault="00245E0F" w:rsidP="00245E0F">
      <w:r>
        <w:t xml:space="preserve">        end</w:t>
      </w:r>
    </w:p>
    <w:p w14:paraId="6C85D384" w14:textId="77777777" w:rsidR="00245E0F" w:rsidRDefault="00245E0F" w:rsidP="00245E0F">
      <w:r>
        <w:t xml:space="preserve">    end</w:t>
      </w:r>
    </w:p>
    <w:p w14:paraId="65104E1C" w14:textId="77777777" w:rsidR="00245E0F" w:rsidRDefault="00245E0F" w:rsidP="00245E0F"/>
    <w:p w14:paraId="3D917C63" w14:textId="77777777" w:rsidR="00245E0F" w:rsidRDefault="00245E0F" w:rsidP="00245E0F">
      <w:r>
        <w:t xml:space="preserve">    typedef </w:t>
      </w:r>
      <w:proofErr w:type="spellStart"/>
      <w:r>
        <w:t>enum</w:t>
      </w:r>
      <w:proofErr w:type="spellEnd"/>
      <w:r>
        <w:t xml:space="preserve"> logic [2:</w:t>
      </w:r>
      <w:proofErr w:type="gramStart"/>
      <w:r>
        <w:t>0] {</w:t>
      </w:r>
      <w:proofErr w:type="gramEnd"/>
    </w:p>
    <w:p w14:paraId="115DB13E" w14:textId="77777777" w:rsidR="00245E0F" w:rsidRDefault="00245E0F" w:rsidP="00245E0F">
      <w:r>
        <w:t xml:space="preserve">        IDLE,</w:t>
      </w:r>
    </w:p>
    <w:p w14:paraId="526551BE" w14:textId="77777777" w:rsidR="00245E0F" w:rsidRDefault="00245E0F" w:rsidP="00245E0F">
      <w:r>
        <w:t xml:space="preserve">        WAIT_INPUT_REQ_LOW,</w:t>
      </w:r>
    </w:p>
    <w:p w14:paraId="13FDC509" w14:textId="77777777" w:rsidR="00245E0F" w:rsidRDefault="00245E0F" w:rsidP="00245E0F">
      <w:r>
        <w:t xml:space="preserve">        READ_NEURON,</w:t>
      </w:r>
    </w:p>
    <w:p w14:paraId="097CAA0A" w14:textId="77777777" w:rsidR="00245E0F" w:rsidRDefault="00245E0F" w:rsidP="00245E0F">
      <w:r>
        <w:t xml:space="preserve">        WRITE_NEURON,</w:t>
      </w:r>
    </w:p>
    <w:p w14:paraId="0E93E4DA" w14:textId="77777777" w:rsidR="00245E0F" w:rsidRDefault="00245E0F" w:rsidP="00245E0F">
      <w:r>
        <w:t xml:space="preserve">        SEND_SPIKE,</w:t>
      </w:r>
    </w:p>
    <w:p w14:paraId="5ABF40E8" w14:textId="77777777" w:rsidR="00245E0F" w:rsidRDefault="00245E0F" w:rsidP="00245E0F">
      <w:r>
        <w:t xml:space="preserve">        WAIT_OUTPUT_ACK_LOW</w:t>
      </w:r>
    </w:p>
    <w:p w14:paraId="7629E995" w14:textId="77777777" w:rsidR="00245E0F" w:rsidRDefault="00245E0F" w:rsidP="00245E0F">
      <w:r>
        <w:t xml:space="preserve">    } </w:t>
      </w:r>
      <w:proofErr w:type="spellStart"/>
      <w:r>
        <w:t>state_t</w:t>
      </w:r>
      <w:proofErr w:type="spellEnd"/>
      <w:r>
        <w:t>;</w:t>
      </w:r>
    </w:p>
    <w:p w14:paraId="40F2E926" w14:textId="77777777" w:rsidR="00245E0F" w:rsidRDefault="00245E0F" w:rsidP="00245E0F"/>
    <w:p w14:paraId="41E71F8F" w14:textId="77777777" w:rsidR="00245E0F" w:rsidRDefault="00245E0F" w:rsidP="00245E0F">
      <w:r>
        <w:t xml:space="preserve">    </w:t>
      </w:r>
      <w:proofErr w:type="spellStart"/>
      <w:r>
        <w:t>state_t</w:t>
      </w:r>
      <w:proofErr w:type="spellEnd"/>
      <w:r>
        <w:t xml:space="preserve"> state;</w:t>
      </w:r>
    </w:p>
    <w:p w14:paraId="5AB29919" w14:textId="77777777" w:rsidR="00245E0F" w:rsidRDefault="00245E0F" w:rsidP="00245E0F"/>
    <w:p w14:paraId="10A8405B" w14:textId="77777777" w:rsidR="00245E0F" w:rsidRDefault="00245E0F" w:rsidP="00245E0F">
      <w:r>
        <w:t xml:space="preserve">    logic [7:0] </w:t>
      </w:r>
      <w:proofErr w:type="spellStart"/>
      <w:r>
        <w:t>captured_addr</w:t>
      </w:r>
      <w:proofErr w:type="spellEnd"/>
      <w:r>
        <w:t>;</w:t>
      </w:r>
    </w:p>
    <w:p w14:paraId="21B9A898" w14:textId="77777777" w:rsidR="00245E0F" w:rsidRDefault="00245E0F" w:rsidP="00245E0F">
      <w:r>
        <w:t xml:space="preserve">    logic signed [11:0] </w:t>
      </w:r>
      <w:proofErr w:type="spellStart"/>
      <w:r>
        <w:t>saved_next_voltage</w:t>
      </w:r>
      <w:proofErr w:type="spellEnd"/>
      <w:r>
        <w:t>;</w:t>
      </w:r>
    </w:p>
    <w:p w14:paraId="6A859846" w14:textId="77777777" w:rsidR="00245E0F" w:rsidRDefault="00245E0F" w:rsidP="00245E0F">
      <w:r>
        <w:t xml:space="preserve">    logic </w:t>
      </w:r>
      <w:proofErr w:type="spellStart"/>
      <w:r>
        <w:t>saved_spike</w:t>
      </w:r>
      <w:proofErr w:type="spellEnd"/>
      <w:r>
        <w:t>;</w:t>
      </w:r>
    </w:p>
    <w:p w14:paraId="222F9318" w14:textId="77777777" w:rsidR="00245E0F" w:rsidRDefault="00245E0F" w:rsidP="00245E0F"/>
    <w:p w14:paraId="162AB525" w14:textId="77777777" w:rsidR="00245E0F" w:rsidRDefault="00245E0F" w:rsidP="00245E0F">
      <w:r>
        <w:t xml:space="preserve">    integer </w:t>
      </w:r>
      <w:proofErr w:type="spellStart"/>
      <w:r>
        <w:t>i</w:t>
      </w:r>
      <w:proofErr w:type="spellEnd"/>
      <w:r>
        <w:t>;</w:t>
      </w:r>
    </w:p>
    <w:p w14:paraId="7F741378" w14:textId="77777777" w:rsidR="00245E0F" w:rsidRDefault="00245E0F" w:rsidP="00245E0F"/>
    <w:p w14:paraId="231BEA4A" w14:textId="77777777" w:rsidR="00245E0F" w:rsidRDefault="00245E0F" w:rsidP="00245E0F">
      <w:r>
        <w:lastRenderedPageBreak/>
        <w:t xml:space="preserve">    // Membrane-voltage scan chain:</w:t>
      </w:r>
    </w:p>
    <w:p w14:paraId="00F7F0ED" w14:textId="77777777" w:rsidR="00245E0F" w:rsidRDefault="00245E0F" w:rsidP="00245E0F">
      <w:r>
        <w:t xml:space="preserve">    // SI -&gt; V_</w:t>
      </w:r>
      <w:proofErr w:type="gramStart"/>
      <w:r>
        <w:t>M[</w:t>
      </w:r>
      <w:proofErr w:type="gramEnd"/>
      <w:r>
        <w:t>0] -&gt; ... -&gt; V_</w:t>
      </w:r>
      <w:proofErr w:type="gramStart"/>
      <w:r>
        <w:t>M[</w:t>
      </w:r>
      <w:proofErr w:type="gramEnd"/>
      <w:r>
        <w:t>31] -&gt; SO.</w:t>
      </w:r>
    </w:p>
    <w:p w14:paraId="42E277FC" w14:textId="77777777" w:rsidR="00245E0F" w:rsidRDefault="00245E0F" w:rsidP="00245E0F">
      <w:r>
        <w:t xml:space="preserve">    assign SO = V_</w:t>
      </w:r>
      <w:proofErr w:type="gramStart"/>
      <w:r>
        <w:t>M[</w:t>
      </w:r>
      <w:proofErr w:type="gramEnd"/>
      <w:r>
        <w:t>31][11];</w:t>
      </w:r>
    </w:p>
    <w:p w14:paraId="0521C7C2" w14:textId="77777777" w:rsidR="00245E0F" w:rsidRDefault="00245E0F" w:rsidP="00245E0F"/>
    <w:p w14:paraId="7BF907CF" w14:textId="77777777" w:rsidR="00245E0F" w:rsidRDefault="00245E0F" w:rsidP="00245E0F">
      <w:r>
        <w:t xml:space="preserve">    </w:t>
      </w:r>
      <w:proofErr w:type="spellStart"/>
      <w:r>
        <w:t>always_ff</w:t>
      </w:r>
      <w:proofErr w:type="spellEnd"/>
      <w:r>
        <w:t xml:space="preserve"> </w:t>
      </w:r>
      <w:proofErr w:type="gramStart"/>
      <w:r>
        <w:t>@(</w:t>
      </w:r>
      <w:proofErr w:type="gramEnd"/>
      <w:r>
        <w:t>posedge CLK) begin</w:t>
      </w:r>
    </w:p>
    <w:p w14:paraId="1BAD8218" w14:textId="77777777" w:rsidR="00245E0F" w:rsidRDefault="00245E0F" w:rsidP="00245E0F">
      <w:r>
        <w:t xml:space="preserve">        if </w:t>
      </w:r>
      <w:proofErr w:type="gramStart"/>
      <w:r>
        <w:t>(!RST</w:t>
      </w:r>
      <w:proofErr w:type="gramEnd"/>
      <w:r>
        <w:t xml:space="preserve">_N) </w:t>
      </w:r>
      <w:proofErr w:type="gramStart"/>
      <w:r>
        <w:t>begin</w:t>
      </w:r>
      <w:proofErr w:type="gramEnd"/>
    </w:p>
    <w:p w14:paraId="6A6489CA" w14:textId="77777777" w:rsidR="00245E0F" w:rsidRDefault="00245E0F" w:rsidP="00245E0F">
      <w:r>
        <w:t xml:space="preserve">            state              &lt;= IDLE;</w:t>
      </w:r>
    </w:p>
    <w:p w14:paraId="2E06F7A1" w14:textId="77777777" w:rsidR="00245E0F" w:rsidRDefault="00245E0F" w:rsidP="00245E0F">
      <w:r>
        <w:t xml:space="preserve">            </w:t>
      </w:r>
      <w:proofErr w:type="spellStart"/>
      <w:r>
        <w:t>captured_addr</w:t>
      </w:r>
      <w:proofErr w:type="spellEnd"/>
      <w:r>
        <w:t xml:space="preserve">      &lt;= '0;</w:t>
      </w:r>
    </w:p>
    <w:p w14:paraId="5C56AEE2" w14:textId="77777777" w:rsidR="00245E0F" w:rsidRDefault="00245E0F" w:rsidP="00245E0F">
      <w:r>
        <w:t xml:space="preserve">            </w:t>
      </w:r>
      <w:proofErr w:type="spellStart"/>
      <w:r>
        <w:t>neuron_id</w:t>
      </w:r>
      <w:proofErr w:type="spellEnd"/>
      <w:r>
        <w:t xml:space="preserve">          &lt;= '0;</w:t>
      </w:r>
    </w:p>
    <w:p w14:paraId="047FF450" w14:textId="77777777" w:rsidR="00245E0F" w:rsidRDefault="00245E0F" w:rsidP="00245E0F">
      <w:r>
        <w:t xml:space="preserve">            </w:t>
      </w:r>
      <w:proofErr w:type="spellStart"/>
      <w:r>
        <w:t>saved_next_voltage</w:t>
      </w:r>
      <w:proofErr w:type="spellEnd"/>
      <w:r>
        <w:t xml:space="preserve"> &lt;= '0;</w:t>
      </w:r>
    </w:p>
    <w:p w14:paraId="3BCC5D3B" w14:textId="77777777" w:rsidR="00245E0F" w:rsidRDefault="00245E0F" w:rsidP="00245E0F">
      <w:r>
        <w:t xml:space="preserve">            </w:t>
      </w:r>
      <w:proofErr w:type="spellStart"/>
      <w:r>
        <w:t>saved_spike</w:t>
      </w:r>
      <w:proofErr w:type="spellEnd"/>
      <w:r>
        <w:t xml:space="preserve">        &lt;= 1'b0;</w:t>
      </w:r>
    </w:p>
    <w:p w14:paraId="2A2174CE" w14:textId="77777777" w:rsidR="00245E0F" w:rsidRDefault="00245E0F" w:rsidP="00245E0F"/>
    <w:p w14:paraId="608ACA8A" w14:textId="77777777" w:rsidR="00245E0F" w:rsidRDefault="00245E0F" w:rsidP="00245E0F">
      <w:r>
        <w:t xml:space="preserve">            AER_IN_ACK         &lt;= 1'b0;</w:t>
      </w:r>
    </w:p>
    <w:p w14:paraId="478909D1" w14:textId="77777777" w:rsidR="00245E0F" w:rsidRDefault="00245E0F" w:rsidP="00245E0F">
      <w:r>
        <w:t xml:space="preserve">            AER_OUT_REQ        &lt;= 1'b0;</w:t>
      </w:r>
    </w:p>
    <w:p w14:paraId="6F4A702A" w14:textId="77777777" w:rsidR="00245E0F" w:rsidRDefault="00245E0F" w:rsidP="00245E0F">
      <w:r>
        <w:t xml:space="preserve">            AER_OUT_ADDR       &lt;= '0;</w:t>
      </w:r>
    </w:p>
    <w:p w14:paraId="15BDE1EA" w14:textId="77777777" w:rsidR="00245E0F" w:rsidRDefault="00245E0F" w:rsidP="00245E0F"/>
    <w:p w14:paraId="30907BCA" w14:textId="77777777" w:rsidR="00245E0F" w:rsidRDefault="00245E0F" w:rsidP="00245E0F">
      <w:r>
        <w:t xml:space="preserve">            for (</w:t>
      </w:r>
      <w:proofErr w:type="spellStart"/>
      <w:r>
        <w:t>i</w:t>
      </w:r>
      <w:proofErr w:type="spellEnd"/>
      <w:r>
        <w:t xml:space="preserve"> = 0; </w:t>
      </w:r>
      <w:proofErr w:type="spellStart"/>
      <w:r>
        <w:t>i</w:t>
      </w:r>
      <w:proofErr w:type="spellEnd"/>
      <w:r>
        <w:t xml:space="preserve"> &lt; 32; </w:t>
      </w:r>
      <w:proofErr w:type="spellStart"/>
      <w:r>
        <w:t>i</w:t>
      </w:r>
      <w:proofErr w:type="spellEnd"/>
      <w:r>
        <w:t xml:space="preserve"> = </w:t>
      </w:r>
      <w:proofErr w:type="spellStart"/>
      <w:r>
        <w:t>i</w:t>
      </w:r>
      <w:proofErr w:type="spellEnd"/>
      <w:r>
        <w:t xml:space="preserve"> + 1)</w:t>
      </w:r>
    </w:p>
    <w:p w14:paraId="31E9CD8C" w14:textId="77777777" w:rsidR="00245E0F" w:rsidRDefault="00245E0F" w:rsidP="00245E0F">
      <w:r>
        <w:t xml:space="preserve">                V_M[</w:t>
      </w:r>
      <w:proofErr w:type="spellStart"/>
      <w:r>
        <w:t>i</w:t>
      </w:r>
      <w:proofErr w:type="spellEnd"/>
      <w:r>
        <w:t>] &lt;= '0;</w:t>
      </w:r>
    </w:p>
    <w:p w14:paraId="717F538A" w14:textId="77777777" w:rsidR="00245E0F" w:rsidRDefault="00245E0F" w:rsidP="00245E0F">
      <w:r>
        <w:t xml:space="preserve">        end</w:t>
      </w:r>
    </w:p>
    <w:p w14:paraId="3CB4D39D" w14:textId="77777777" w:rsidR="00245E0F" w:rsidRDefault="00245E0F" w:rsidP="00245E0F"/>
    <w:p w14:paraId="0026F8E5" w14:textId="77777777" w:rsidR="00245E0F" w:rsidRDefault="00245E0F" w:rsidP="00245E0F">
      <w:r>
        <w:t xml:space="preserve">        else if (SE) begin</w:t>
      </w:r>
    </w:p>
    <w:p w14:paraId="722707E9" w14:textId="77777777" w:rsidR="00245E0F" w:rsidRDefault="00245E0F" w:rsidP="00245E0F">
      <w:r>
        <w:t xml:space="preserve">            // Shift the membrane registers; pause normal FSM operation.</w:t>
      </w:r>
    </w:p>
    <w:p w14:paraId="5E67619E" w14:textId="77777777" w:rsidR="00245E0F" w:rsidRDefault="00245E0F" w:rsidP="00245E0F">
      <w:r>
        <w:t xml:space="preserve">            V_</w:t>
      </w:r>
      <w:proofErr w:type="gramStart"/>
      <w:r>
        <w:t>M[</w:t>
      </w:r>
      <w:proofErr w:type="gramEnd"/>
      <w:r>
        <w:t>0] &lt;= {V_</w:t>
      </w:r>
      <w:proofErr w:type="gramStart"/>
      <w:r>
        <w:t>M[0][</w:t>
      </w:r>
      <w:proofErr w:type="gramEnd"/>
      <w:r>
        <w:t xml:space="preserve">10:0], </w:t>
      </w:r>
      <w:proofErr w:type="gramStart"/>
      <w:r>
        <w:t>SI};</w:t>
      </w:r>
      <w:proofErr w:type="gramEnd"/>
    </w:p>
    <w:p w14:paraId="3F18C8E2" w14:textId="77777777" w:rsidR="00245E0F" w:rsidRDefault="00245E0F" w:rsidP="00245E0F"/>
    <w:p w14:paraId="34DF61D1" w14:textId="77777777" w:rsidR="00245E0F" w:rsidRDefault="00245E0F" w:rsidP="00245E0F">
      <w:r>
        <w:t xml:space="preserve">            for (</w:t>
      </w:r>
      <w:proofErr w:type="spellStart"/>
      <w:r>
        <w:t>i</w:t>
      </w:r>
      <w:proofErr w:type="spellEnd"/>
      <w:r>
        <w:t xml:space="preserve"> = 1; </w:t>
      </w:r>
      <w:proofErr w:type="spellStart"/>
      <w:r>
        <w:t>i</w:t>
      </w:r>
      <w:proofErr w:type="spellEnd"/>
      <w:r>
        <w:t xml:space="preserve"> &lt; 32; </w:t>
      </w:r>
      <w:proofErr w:type="spellStart"/>
      <w:r>
        <w:t>i</w:t>
      </w:r>
      <w:proofErr w:type="spellEnd"/>
      <w:r>
        <w:t xml:space="preserve"> = </w:t>
      </w:r>
      <w:proofErr w:type="spellStart"/>
      <w:r>
        <w:t>i</w:t>
      </w:r>
      <w:proofErr w:type="spellEnd"/>
      <w:r>
        <w:t xml:space="preserve"> + 1)</w:t>
      </w:r>
    </w:p>
    <w:p w14:paraId="78B84EFD" w14:textId="77777777" w:rsidR="00245E0F" w:rsidRDefault="00245E0F" w:rsidP="00245E0F">
      <w:r>
        <w:t xml:space="preserve">                V_M[</w:t>
      </w:r>
      <w:proofErr w:type="spellStart"/>
      <w:r>
        <w:t>i</w:t>
      </w:r>
      <w:proofErr w:type="spellEnd"/>
      <w:r>
        <w:t>] &lt;= {V_M[</w:t>
      </w:r>
      <w:proofErr w:type="spellStart"/>
      <w:r>
        <w:t>i</w:t>
      </w:r>
      <w:proofErr w:type="spellEnd"/>
      <w:proofErr w:type="gramStart"/>
      <w:r>
        <w:t>][</w:t>
      </w:r>
      <w:proofErr w:type="gramEnd"/>
      <w:r>
        <w:t>10:0], V_M[i-1][</w:t>
      </w:r>
      <w:proofErr w:type="gramStart"/>
      <w:r>
        <w:t>11]}</w:t>
      </w:r>
      <w:proofErr w:type="gramEnd"/>
      <w:r>
        <w:t>;</w:t>
      </w:r>
    </w:p>
    <w:p w14:paraId="51BB255D" w14:textId="77777777" w:rsidR="00245E0F" w:rsidRDefault="00245E0F" w:rsidP="00245E0F">
      <w:r>
        <w:t xml:space="preserve">        end</w:t>
      </w:r>
    </w:p>
    <w:p w14:paraId="13953887" w14:textId="77777777" w:rsidR="00245E0F" w:rsidRDefault="00245E0F" w:rsidP="00245E0F"/>
    <w:p w14:paraId="5EA6616B" w14:textId="77777777" w:rsidR="00245E0F" w:rsidRDefault="00245E0F" w:rsidP="00245E0F">
      <w:r>
        <w:t xml:space="preserve">        else begin</w:t>
      </w:r>
    </w:p>
    <w:p w14:paraId="2FF41F90" w14:textId="77777777" w:rsidR="00245E0F" w:rsidRDefault="00245E0F" w:rsidP="00245E0F">
      <w:r>
        <w:lastRenderedPageBreak/>
        <w:t xml:space="preserve">            case (state)</w:t>
      </w:r>
    </w:p>
    <w:p w14:paraId="436B9B0C" w14:textId="77777777" w:rsidR="00245E0F" w:rsidRDefault="00245E0F" w:rsidP="00245E0F"/>
    <w:p w14:paraId="1227FCFE" w14:textId="77777777" w:rsidR="00245E0F" w:rsidRDefault="00245E0F" w:rsidP="00245E0F">
      <w:r>
        <w:t xml:space="preserve">                IDLE: begin</w:t>
      </w:r>
    </w:p>
    <w:p w14:paraId="232169C0" w14:textId="77777777" w:rsidR="00245E0F" w:rsidRDefault="00245E0F" w:rsidP="00245E0F">
      <w:r>
        <w:t xml:space="preserve">                    if (AER_IN_REQ) </w:t>
      </w:r>
      <w:proofErr w:type="gramStart"/>
      <w:r>
        <w:t>begin</w:t>
      </w:r>
      <w:proofErr w:type="gramEnd"/>
    </w:p>
    <w:p w14:paraId="53E2BD8B" w14:textId="77777777" w:rsidR="00245E0F" w:rsidRDefault="00245E0F" w:rsidP="00245E0F">
      <w:r>
        <w:t xml:space="preserve">                        </w:t>
      </w:r>
      <w:proofErr w:type="spellStart"/>
      <w:r>
        <w:t>captured_addr</w:t>
      </w:r>
      <w:proofErr w:type="spellEnd"/>
      <w:r>
        <w:t xml:space="preserve"> &lt;= AER_IN_ADDR;</w:t>
      </w:r>
    </w:p>
    <w:p w14:paraId="3C8E72AF" w14:textId="77777777" w:rsidR="00245E0F" w:rsidRDefault="00245E0F" w:rsidP="00245E0F"/>
    <w:p w14:paraId="3FD280B6" w14:textId="77777777" w:rsidR="00245E0F" w:rsidRDefault="00245E0F" w:rsidP="00245E0F">
      <w:r>
        <w:t xml:space="preserve">                        // TEMPORARY mapping retained from your code.</w:t>
      </w:r>
    </w:p>
    <w:p w14:paraId="09A0977E" w14:textId="77777777" w:rsidR="00245E0F" w:rsidRDefault="00245E0F" w:rsidP="00245E0F">
      <w:r>
        <w:t xml:space="preserve">                        // Replace when the input-address meaning is known.</w:t>
      </w:r>
    </w:p>
    <w:p w14:paraId="70E07A49" w14:textId="77777777" w:rsidR="00245E0F" w:rsidRDefault="00245E0F" w:rsidP="00245E0F">
      <w:r>
        <w:t xml:space="preserve">                        </w:t>
      </w:r>
      <w:proofErr w:type="spellStart"/>
      <w:r>
        <w:t>neuron_id</w:t>
      </w:r>
      <w:proofErr w:type="spellEnd"/>
      <w:r>
        <w:t xml:space="preserve"> &lt;= AER_IN_</w:t>
      </w:r>
      <w:proofErr w:type="gramStart"/>
      <w:r>
        <w:t>ADDR[</w:t>
      </w:r>
      <w:proofErr w:type="gramEnd"/>
      <w:r>
        <w:t>4:0];</w:t>
      </w:r>
    </w:p>
    <w:p w14:paraId="6EC04797" w14:textId="77777777" w:rsidR="00245E0F" w:rsidRDefault="00245E0F" w:rsidP="00245E0F"/>
    <w:p w14:paraId="61875C79" w14:textId="77777777" w:rsidR="00245E0F" w:rsidRDefault="00245E0F" w:rsidP="00245E0F">
      <w:r>
        <w:t xml:space="preserve">                        AER_IN_ACK &lt;= 1'b1;</w:t>
      </w:r>
    </w:p>
    <w:p w14:paraId="20F36819" w14:textId="77777777" w:rsidR="00245E0F" w:rsidRDefault="00245E0F" w:rsidP="00245E0F">
      <w:r>
        <w:t xml:space="preserve">                        state      &lt;= WAIT_INPUT_REQ_LOW;</w:t>
      </w:r>
    </w:p>
    <w:p w14:paraId="34ED4E44" w14:textId="77777777" w:rsidR="00245E0F" w:rsidRDefault="00245E0F" w:rsidP="00245E0F">
      <w:r>
        <w:t xml:space="preserve">                    end</w:t>
      </w:r>
    </w:p>
    <w:p w14:paraId="0EE04F9D" w14:textId="77777777" w:rsidR="00245E0F" w:rsidRDefault="00245E0F" w:rsidP="00245E0F">
      <w:r>
        <w:t xml:space="preserve">                end</w:t>
      </w:r>
    </w:p>
    <w:p w14:paraId="4E5AE365" w14:textId="77777777" w:rsidR="00245E0F" w:rsidRDefault="00245E0F" w:rsidP="00245E0F"/>
    <w:p w14:paraId="0FD27DB9" w14:textId="77777777" w:rsidR="00245E0F" w:rsidRDefault="00245E0F" w:rsidP="00245E0F">
      <w:r>
        <w:t xml:space="preserve">                WAIT_INPUT_REQ_LOW: begin</w:t>
      </w:r>
    </w:p>
    <w:p w14:paraId="192DE87E" w14:textId="77777777" w:rsidR="00245E0F" w:rsidRDefault="00245E0F" w:rsidP="00245E0F">
      <w:r>
        <w:t xml:space="preserve">                    // Keep ACK asserted until the sender lowers REQ.</w:t>
      </w:r>
    </w:p>
    <w:p w14:paraId="113CEBCA" w14:textId="77777777" w:rsidR="00245E0F" w:rsidRDefault="00245E0F" w:rsidP="00245E0F">
      <w:r>
        <w:t xml:space="preserve">                    if </w:t>
      </w:r>
      <w:proofErr w:type="gramStart"/>
      <w:r>
        <w:t>(!AER</w:t>
      </w:r>
      <w:proofErr w:type="gramEnd"/>
      <w:r>
        <w:t xml:space="preserve">_IN_REQ) </w:t>
      </w:r>
      <w:proofErr w:type="gramStart"/>
      <w:r>
        <w:t>begin</w:t>
      </w:r>
      <w:proofErr w:type="gramEnd"/>
    </w:p>
    <w:p w14:paraId="692E58D5" w14:textId="77777777" w:rsidR="00245E0F" w:rsidRDefault="00245E0F" w:rsidP="00245E0F">
      <w:r>
        <w:t xml:space="preserve">                        AER_IN_ACK &lt;= 1'b0;</w:t>
      </w:r>
    </w:p>
    <w:p w14:paraId="3212C2EA" w14:textId="77777777" w:rsidR="00245E0F" w:rsidRDefault="00245E0F" w:rsidP="00245E0F">
      <w:r>
        <w:t xml:space="preserve">                        state      &lt;= READ_NEURON;</w:t>
      </w:r>
    </w:p>
    <w:p w14:paraId="14CC5531" w14:textId="77777777" w:rsidR="00245E0F" w:rsidRDefault="00245E0F" w:rsidP="00245E0F">
      <w:r>
        <w:t xml:space="preserve">                    end</w:t>
      </w:r>
    </w:p>
    <w:p w14:paraId="7DECE588" w14:textId="77777777" w:rsidR="00245E0F" w:rsidRDefault="00245E0F" w:rsidP="00245E0F">
      <w:r>
        <w:t xml:space="preserve">                end</w:t>
      </w:r>
    </w:p>
    <w:p w14:paraId="042E7D1C" w14:textId="77777777" w:rsidR="00245E0F" w:rsidRDefault="00245E0F" w:rsidP="00245E0F"/>
    <w:p w14:paraId="06824177" w14:textId="77777777" w:rsidR="00245E0F" w:rsidRDefault="00245E0F" w:rsidP="00245E0F">
      <w:r>
        <w:t xml:space="preserve">                READ_NEURON: begin</w:t>
      </w:r>
    </w:p>
    <w:p w14:paraId="4E161EBD" w14:textId="77777777" w:rsidR="00245E0F" w:rsidRDefault="00245E0F" w:rsidP="00245E0F">
      <w:r>
        <w:t xml:space="preserve">                    // Save the current combinational datapath result.</w:t>
      </w:r>
    </w:p>
    <w:p w14:paraId="41A60E74" w14:textId="77777777" w:rsidR="00245E0F" w:rsidRDefault="00245E0F" w:rsidP="00245E0F">
      <w:r>
        <w:t xml:space="preserve">                    </w:t>
      </w:r>
      <w:proofErr w:type="spellStart"/>
      <w:r>
        <w:t>saved_next_voltage</w:t>
      </w:r>
      <w:proofErr w:type="spellEnd"/>
      <w:r>
        <w:t xml:space="preserve"> &lt;= </w:t>
      </w:r>
      <w:proofErr w:type="spellStart"/>
      <w:r>
        <w:t>next_voltage</w:t>
      </w:r>
      <w:proofErr w:type="spellEnd"/>
      <w:r>
        <w:t>;</w:t>
      </w:r>
    </w:p>
    <w:p w14:paraId="1A855128" w14:textId="77777777" w:rsidR="00245E0F" w:rsidRDefault="00245E0F" w:rsidP="00245E0F">
      <w:r>
        <w:t xml:space="preserve">                    </w:t>
      </w:r>
      <w:proofErr w:type="spellStart"/>
      <w:r>
        <w:t>saved_spike</w:t>
      </w:r>
      <w:proofErr w:type="spellEnd"/>
      <w:r>
        <w:t xml:space="preserve">        &lt;= </w:t>
      </w:r>
      <w:proofErr w:type="spellStart"/>
      <w:r>
        <w:t>spike_detected</w:t>
      </w:r>
      <w:proofErr w:type="spellEnd"/>
      <w:r>
        <w:t>;</w:t>
      </w:r>
    </w:p>
    <w:p w14:paraId="07873D48" w14:textId="77777777" w:rsidR="00245E0F" w:rsidRDefault="00245E0F" w:rsidP="00245E0F">
      <w:r>
        <w:t xml:space="preserve">                    state              &lt;= WRITE_NEURON;</w:t>
      </w:r>
    </w:p>
    <w:p w14:paraId="6A46AD26" w14:textId="77777777" w:rsidR="00245E0F" w:rsidRDefault="00245E0F" w:rsidP="00245E0F">
      <w:r>
        <w:t xml:space="preserve">                end</w:t>
      </w:r>
    </w:p>
    <w:p w14:paraId="346D7B46" w14:textId="77777777" w:rsidR="00245E0F" w:rsidRDefault="00245E0F" w:rsidP="00245E0F"/>
    <w:p w14:paraId="671EF88E" w14:textId="77777777" w:rsidR="00245E0F" w:rsidRDefault="00245E0F" w:rsidP="00245E0F">
      <w:r>
        <w:t xml:space="preserve">                WRITE_NEURON: begin</w:t>
      </w:r>
    </w:p>
    <w:p w14:paraId="2A324E68" w14:textId="77777777" w:rsidR="00245E0F" w:rsidRDefault="00245E0F" w:rsidP="00245E0F">
      <w:r>
        <w:t xml:space="preserve">                    V_M[</w:t>
      </w:r>
      <w:proofErr w:type="spellStart"/>
      <w:r>
        <w:t>neuron_id</w:t>
      </w:r>
      <w:proofErr w:type="spellEnd"/>
      <w:r>
        <w:t xml:space="preserve">] &lt;= </w:t>
      </w:r>
      <w:proofErr w:type="spellStart"/>
      <w:r>
        <w:t>saved_next_voltage</w:t>
      </w:r>
      <w:proofErr w:type="spellEnd"/>
      <w:r>
        <w:t>;</w:t>
      </w:r>
    </w:p>
    <w:p w14:paraId="66F6B80E" w14:textId="77777777" w:rsidR="00245E0F" w:rsidRDefault="00245E0F" w:rsidP="00245E0F"/>
    <w:p w14:paraId="21FFEDD8" w14:textId="77777777" w:rsidR="00245E0F" w:rsidRDefault="00245E0F" w:rsidP="00245E0F">
      <w:r>
        <w:t xml:space="preserve">                    if (</w:t>
      </w:r>
      <w:proofErr w:type="spellStart"/>
      <w:r>
        <w:t>saved_spike</w:t>
      </w:r>
      <w:proofErr w:type="spellEnd"/>
      <w:r>
        <w:t>)</w:t>
      </w:r>
    </w:p>
    <w:p w14:paraId="72543B80" w14:textId="77777777" w:rsidR="00245E0F" w:rsidRDefault="00245E0F" w:rsidP="00245E0F">
      <w:r>
        <w:t xml:space="preserve">                        state &lt;= SEND_SPIKE;</w:t>
      </w:r>
    </w:p>
    <w:p w14:paraId="247B9B02" w14:textId="77777777" w:rsidR="00245E0F" w:rsidRDefault="00245E0F" w:rsidP="00245E0F">
      <w:r>
        <w:t xml:space="preserve">                    else</w:t>
      </w:r>
    </w:p>
    <w:p w14:paraId="34F658CB" w14:textId="77777777" w:rsidR="00245E0F" w:rsidRDefault="00245E0F" w:rsidP="00245E0F">
      <w:r>
        <w:t xml:space="preserve">                        state &lt;= IDLE;</w:t>
      </w:r>
    </w:p>
    <w:p w14:paraId="69B93F02" w14:textId="77777777" w:rsidR="00245E0F" w:rsidRDefault="00245E0F" w:rsidP="00245E0F">
      <w:r>
        <w:t xml:space="preserve">                end</w:t>
      </w:r>
    </w:p>
    <w:p w14:paraId="02B312B6" w14:textId="77777777" w:rsidR="00245E0F" w:rsidRDefault="00245E0F" w:rsidP="00245E0F"/>
    <w:p w14:paraId="2AE18192" w14:textId="77777777" w:rsidR="00245E0F" w:rsidRDefault="00245E0F" w:rsidP="00245E0F">
      <w:r>
        <w:t xml:space="preserve">                SEND_SPIKE: begin</w:t>
      </w:r>
    </w:p>
    <w:p w14:paraId="28349363" w14:textId="77777777" w:rsidR="00245E0F" w:rsidRDefault="00245E0F" w:rsidP="00245E0F">
      <w:r>
        <w:t xml:space="preserve">                    if </w:t>
      </w:r>
      <w:proofErr w:type="gramStart"/>
      <w:r>
        <w:t>(!AER</w:t>
      </w:r>
      <w:proofErr w:type="gramEnd"/>
      <w:r>
        <w:t xml:space="preserve">_OUT_REQ) </w:t>
      </w:r>
      <w:proofErr w:type="gramStart"/>
      <w:r>
        <w:t>begin</w:t>
      </w:r>
      <w:proofErr w:type="gramEnd"/>
    </w:p>
    <w:p w14:paraId="0407032D" w14:textId="77777777" w:rsidR="00245E0F" w:rsidRDefault="00245E0F" w:rsidP="00245E0F">
      <w:r>
        <w:t xml:space="preserve">                        // Team 2 tile ID plus incoming event-source ID.</w:t>
      </w:r>
    </w:p>
    <w:p w14:paraId="1C119065" w14:textId="77777777" w:rsidR="00245E0F" w:rsidRDefault="00245E0F" w:rsidP="00245E0F">
      <w:r>
        <w:t xml:space="preserve">                        // This does not uniquely identify a Team 2 neuron.</w:t>
      </w:r>
    </w:p>
    <w:p w14:paraId="68DD2B43" w14:textId="77777777" w:rsidR="00245E0F" w:rsidRDefault="00245E0F" w:rsidP="00245E0F">
      <w:r>
        <w:t xml:space="preserve">                        AER_OUT_ADDR &lt;= {4'b0010, </w:t>
      </w:r>
      <w:proofErr w:type="spellStart"/>
      <w:r>
        <w:t>captured_</w:t>
      </w:r>
      <w:proofErr w:type="gramStart"/>
      <w:r>
        <w:t>addr</w:t>
      </w:r>
      <w:proofErr w:type="spellEnd"/>
      <w:r>
        <w:t>[</w:t>
      </w:r>
      <w:proofErr w:type="gramEnd"/>
      <w:r>
        <w:t>3:</w:t>
      </w:r>
      <w:proofErr w:type="gramStart"/>
      <w:r>
        <w:t>0]}</w:t>
      </w:r>
      <w:proofErr w:type="gramEnd"/>
      <w:r>
        <w:t>;</w:t>
      </w:r>
    </w:p>
    <w:p w14:paraId="07D18881" w14:textId="77777777" w:rsidR="00245E0F" w:rsidRDefault="00245E0F" w:rsidP="00245E0F">
      <w:r>
        <w:t xml:space="preserve">                        AER_OUT_</w:t>
      </w:r>
      <w:proofErr w:type="gramStart"/>
      <w:r>
        <w:t>REQ  &lt;</w:t>
      </w:r>
      <w:proofErr w:type="gramEnd"/>
      <w:r>
        <w:t>= 1'b1;</w:t>
      </w:r>
    </w:p>
    <w:p w14:paraId="0C6E6434" w14:textId="77777777" w:rsidR="00245E0F" w:rsidRDefault="00245E0F" w:rsidP="00245E0F">
      <w:r>
        <w:t xml:space="preserve">                    end</w:t>
      </w:r>
    </w:p>
    <w:p w14:paraId="0206E03B" w14:textId="77777777" w:rsidR="00245E0F" w:rsidRDefault="00245E0F" w:rsidP="00245E0F">
      <w:r>
        <w:t xml:space="preserve">                    else if (AER_OUT_ACK) </w:t>
      </w:r>
      <w:proofErr w:type="gramStart"/>
      <w:r>
        <w:t>begin</w:t>
      </w:r>
      <w:proofErr w:type="gramEnd"/>
    </w:p>
    <w:p w14:paraId="5CD4F9E5" w14:textId="77777777" w:rsidR="00245E0F" w:rsidRDefault="00245E0F" w:rsidP="00245E0F">
      <w:r>
        <w:t xml:space="preserve">                        AER_OUT_REQ &lt;= 1'b0;</w:t>
      </w:r>
    </w:p>
    <w:p w14:paraId="7183A473" w14:textId="77777777" w:rsidR="00245E0F" w:rsidRDefault="00245E0F" w:rsidP="00245E0F">
      <w:r>
        <w:t xml:space="preserve">                        state       &lt;= WAIT_OUTPUT_ACK_LOW;</w:t>
      </w:r>
    </w:p>
    <w:p w14:paraId="6248D3F3" w14:textId="77777777" w:rsidR="00245E0F" w:rsidRDefault="00245E0F" w:rsidP="00245E0F">
      <w:r>
        <w:t xml:space="preserve">                    end</w:t>
      </w:r>
    </w:p>
    <w:p w14:paraId="1EF7FB01" w14:textId="77777777" w:rsidR="00245E0F" w:rsidRDefault="00245E0F" w:rsidP="00245E0F">
      <w:r>
        <w:t xml:space="preserve">                end</w:t>
      </w:r>
    </w:p>
    <w:p w14:paraId="2A651428" w14:textId="77777777" w:rsidR="00245E0F" w:rsidRDefault="00245E0F" w:rsidP="00245E0F"/>
    <w:p w14:paraId="02C2FE41" w14:textId="77777777" w:rsidR="00245E0F" w:rsidRDefault="00245E0F" w:rsidP="00245E0F">
      <w:r>
        <w:t xml:space="preserve">                WAIT_OUTPUT_ACK_LOW: begin</w:t>
      </w:r>
    </w:p>
    <w:p w14:paraId="0DA0AE2D" w14:textId="77777777" w:rsidR="00245E0F" w:rsidRDefault="00245E0F" w:rsidP="00245E0F">
      <w:r>
        <w:t xml:space="preserve">                    if </w:t>
      </w:r>
      <w:proofErr w:type="gramStart"/>
      <w:r>
        <w:t>(!AER</w:t>
      </w:r>
      <w:proofErr w:type="gramEnd"/>
      <w:r>
        <w:t>_OUT_ACK)</w:t>
      </w:r>
    </w:p>
    <w:p w14:paraId="6846AE6B" w14:textId="77777777" w:rsidR="00245E0F" w:rsidRDefault="00245E0F" w:rsidP="00245E0F">
      <w:r>
        <w:t xml:space="preserve">                        state &lt;= IDLE;</w:t>
      </w:r>
    </w:p>
    <w:p w14:paraId="7A9E26F1" w14:textId="77777777" w:rsidR="00245E0F" w:rsidRDefault="00245E0F" w:rsidP="00245E0F">
      <w:r>
        <w:t xml:space="preserve">                end</w:t>
      </w:r>
    </w:p>
    <w:p w14:paraId="2048F738" w14:textId="77777777" w:rsidR="00245E0F" w:rsidRDefault="00245E0F" w:rsidP="00245E0F"/>
    <w:p w14:paraId="2A40E900" w14:textId="77777777" w:rsidR="00245E0F" w:rsidRDefault="00245E0F" w:rsidP="00245E0F">
      <w:r>
        <w:t xml:space="preserve">                default: begin</w:t>
      </w:r>
    </w:p>
    <w:p w14:paraId="17376DAF" w14:textId="77777777" w:rsidR="00245E0F" w:rsidRDefault="00245E0F" w:rsidP="00245E0F">
      <w:r>
        <w:lastRenderedPageBreak/>
        <w:t xml:space="preserve">                    AER_IN_</w:t>
      </w:r>
      <w:proofErr w:type="gramStart"/>
      <w:r>
        <w:t>ACK  &lt;</w:t>
      </w:r>
      <w:proofErr w:type="gramEnd"/>
      <w:r>
        <w:t>= 1'b0;</w:t>
      </w:r>
    </w:p>
    <w:p w14:paraId="44778D65" w14:textId="77777777" w:rsidR="00245E0F" w:rsidRDefault="00245E0F" w:rsidP="00245E0F">
      <w:r>
        <w:t xml:space="preserve">                    AER_OUT_REQ &lt;= 1'b0;</w:t>
      </w:r>
    </w:p>
    <w:p w14:paraId="397825B9" w14:textId="77777777" w:rsidR="00245E0F" w:rsidRDefault="00245E0F" w:rsidP="00245E0F">
      <w:r>
        <w:t xml:space="preserve">                    state       &lt;= IDLE;</w:t>
      </w:r>
    </w:p>
    <w:p w14:paraId="514BEF5D" w14:textId="77777777" w:rsidR="00245E0F" w:rsidRDefault="00245E0F" w:rsidP="00245E0F">
      <w:r>
        <w:t xml:space="preserve">                end</w:t>
      </w:r>
    </w:p>
    <w:p w14:paraId="692AB5B9" w14:textId="77777777" w:rsidR="00245E0F" w:rsidRDefault="00245E0F" w:rsidP="00245E0F"/>
    <w:p w14:paraId="268A6C79" w14:textId="77777777" w:rsidR="00245E0F" w:rsidRDefault="00245E0F" w:rsidP="00245E0F">
      <w:r>
        <w:t xml:space="preserve">            </w:t>
      </w:r>
      <w:proofErr w:type="spellStart"/>
      <w:r>
        <w:t>endcase</w:t>
      </w:r>
      <w:proofErr w:type="spellEnd"/>
    </w:p>
    <w:p w14:paraId="277037DF" w14:textId="77777777" w:rsidR="00245E0F" w:rsidRDefault="00245E0F" w:rsidP="00245E0F">
      <w:r>
        <w:t xml:space="preserve">        end</w:t>
      </w:r>
    </w:p>
    <w:p w14:paraId="171C3EA8" w14:textId="77777777" w:rsidR="00245E0F" w:rsidRDefault="00245E0F" w:rsidP="00245E0F">
      <w:r>
        <w:t xml:space="preserve">    end</w:t>
      </w:r>
    </w:p>
    <w:p w14:paraId="319C61F0" w14:textId="77777777" w:rsidR="00245E0F" w:rsidRDefault="00245E0F" w:rsidP="00245E0F"/>
    <w:p w14:paraId="2107C0D5" w14:textId="7F85C79C" w:rsidR="00245E0F" w:rsidRDefault="00245E0F" w:rsidP="00245E0F">
      <w:proofErr w:type="spellStart"/>
      <w:r>
        <w:t>endmodule</w:t>
      </w:r>
      <w:proofErr w:type="spellEnd"/>
    </w:p>
    <w:p w14:paraId="100D1C8D" w14:textId="2CBF2D54" w:rsidR="00245E0F" w:rsidRDefault="00245E0F" w:rsidP="00245E0F">
      <w:pPr>
        <w:pStyle w:val="Heading2"/>
      </w:pPr>
      <w:r>
        <w:t>3.</w:t>
      </w:r>
      <w:r>
        <w:t>2</w:t>
      </w:r>
      <w:r>
        <w:t xml:space="preserve"> </w:t>
      </w:r>
      <w:r>
        <w:t>Testbench</w:t>
      </w:r>
      <w:r>
        <w:t xml:space="preserve"> File (block2_digital_snn</w:t>
      </w:r>
      <w:r>
        <w:t>_tb</w:t>
      </w:r>
      <w:r>
        <w:t>.sv)</w:t>
      </w:r>
    </w:p>
    <w:p w14:paraId="29DB1F07" w14:textId="77777777" w:rsidR="00245E0F" w:rsidRDefault="00245E0F" w:rsidP="00245E0F">
      <w:r>
        <w:t>`timescale 1ns/1ps</w:t>
      </w:r>
    </w:p>
    <w:p w14:paraId="56422B4A" w14:textId="77777777" w:rsidR="00245E0F" w:rsidRDefault="00245E0F" w:rsidP="00245E0F"/>
    <w:p w14:paraId="43839EDC" w14:textId="77777777" w:rsidR="00245E0F" w:rsidRDefault="00245E0F" w:rsidP="00245E0F">
      <w:r>
        <w:t xml:space="preserve">// this tb is AI generated, I will include </w:t>
      </w:r>
      <w:proofErr w:type="spellStart"/>
      <w:r>
        <w:t>thel</w:t>
      </w:r>
      <w:proofErr w:type="spellEnd"/>
      <w:r>
        <w:t xml:space="preserve"> logs in this </w:t>
      </w:r>
      <w:proofErr w:type="spellStart"/>
      <w:r>
        <w:t>directroy</w:t>
      </w:r>
      <w:proofErr w:type="spellEnd"/>
    </w:p>
    <w:p w14:paraId="2B7223C2" w14:textId="77777777" w:rsidR="00245E0F" w:rsidRDefault="00245E0F" w:rsidP="00245E0F"/>
    <w:p w14:paraId="54D2880A" w14:textId="77777777" w:rsidR="00245E0F" w:rsidRDefault="00245E0F" w:rsidP="00245E0F">
      <w:r>
        <w:t>module block2_digital_snn_tb;</w:t>
      </w:r>
    </w:p>
    <w:p w14:paraId="2BB9DB2C" w14:textId="77777777" w:rsidR="00245E0F" w:rsidRDefault="00245E0F" w:rsidP="00245E0F">
      <w:r>
        <w:t xml:space="preserve">    // ================================================================</w:t>
      </w:r>
    </w:p>
    <w:p w14:paraId="141A0446" w14:textId="77777777" w:rsidR="00245E0F" w:rsidRDefault="00245E0F" w:rsidP="00245E0F">
      <w:r>
        <w:t xml:space="preserve">    // Verification-only parameter sets.</w:t>
      </w:r>
    </w:p>
    <w:p w14:paraId="4522AA60" w14:textId="77777777" w:rsidR="00245E0F" w:rsidRDefault="00245E0F" w:rsidP="00245E0F">
      <w:r>
        <w:t xml:space="preserve">    // These values are chosen to exercise functionality; they are not</w:t>
      </w:r>
    </w:p>
    <w:p w14:paraId="5DEF0083" w14:textId="77777777" w:rsidR="00245E0F" w:rsidRDefault="00245E0F" w:rsidP="00245E0F">
      <w:r>
        <w:t xml:space="preserve">    // proposed final architectural constants.</w:t>
      </w:r>
    </w:p>
    <w:p w14:paraId="34F3810D" w14:textId="77777777" w:rsidR="00245E0F" w:rsidRDefault="00245E0F" w:rsidP="00245E0F">
      <w:r>
        <w:t xml:space="preserve">    // ================================================================</w:t>
      </w:r>
    </w:p>
    <w:p w14:paraId="7CAA92EE" w14:textId="77777777" w:rsidR="00245E0F" w:rsidRDefault="00245E0F" w:rsidP="00245E0F">
      <w:r>
        <w:t xml:space="preserve">    </w:t>
      </w:r>
      <w:proofErr w:type="spellStart"/>
      <w:r>
        <w:t>localparam</w:t>
      </w:r>
      <w:proofErr w:type="spellEnd"/>
      <w:r>
        <w:t xml:space="preserve"> logic [7:0] BETA_TEST = 8'd255;</w:t>
      </w:r>
    </w:p>
    <w:p w14:paraId="36D3B20B" w14:textId="77777777" w:rsidR="00245E0F" w:rsidRDefault="00245E0F" w:rsidP="00245E0F"/>
    <w:p w14:paraId="726213F4" w14:textId="77777777" w:rsidR="00245E0F" w:rsidRDefault="00245E0F" w:rsidP="00245E0F">
      <w:r>
        <w:t xml:space="preserve">    // Normal positive-weight DUT: convenient threshold crossing after</w:t>
      </w:r>
    </w:p>
    <w:p w14:paraId="37A46E2E" w14:textId="77777777" w:rsidR="00245E0F" w:rsidRDefault="00245E0F" w:rsidP="00245E0F">
      <w:r>
        <w:t xml:space="preserve">    // two updates of the same neuron.</w:t>
      </w:r>
    </w:p>
    <w:p w14:paraId="3A239BF9" w14:textId="77777777" w:rsidR="00245E0F" w:rsidRDefault="00245E0F" w:rsidP="00245E0F">
      <w:r>
        <w:t xml:space="preserve">    </w:t>
      </w:r>
      <w:proofErr w:type="spellStart"/>
      <w:r>
        <w:t>localparam</w:t>
      </w:r>
      <w:proofErr w:type="spellEnd"/>
      <w:r>
        <w:t xml:space="preserve"> logic signed [7:0</w:t>
      </w:r>
      <w:proofErr w:type="gramStart"/>
      <w:r>
        <w:t>]  POS</w:t>
      </w:r>
      <w:proofErr w:type="gramEnd"/>
      <w:r>
        <w:t>_WEIGHT    = 8'sd1;</w:t>
      </w:r>
    </w:p>
    <w:p w14:paraId="03238151" w14:textId="77777777" w:rsidR="00245E0F" w:rsidRDefault="00245E0F" w:rsidP="00245E0F">
      <w:r>
        <w:t xml:space="preserve">    </w:t>
      </w:r>
      <w:proofErr w:type="spellStart"/>
      <w:r>
        <w:t>localparam</w:t>
      </w:r>
      <w:proofErr w:type="spellEnd"/>
      <w:r>
        <w:t xml:space="preserve"> logic signed [11:0] POS_THRESHOLD = 12'sd500;</w:t>
      </w:r>
    </w:p>
    <w:p w14:paraId="0424BC73" w14:textId="77777777" w:rsidR="00245E0F" w:rsidRDefault="00245E0F" w:rsidP="00245E0F">
      <w:r>
        <w:t xml:space="preserve">    </w:t>
      </w:r>
      <w:proofErr w:type="spellStart"/>
      <w:r>
        <w:t>localparam</w:t>
      </w:r>
      <w:proofErr w:type="spellEnd"/>
      <w:r>
        <w:t xml:space="preserve"> logic signed [11:0] POS_RESET     = 12'sd0;</w:t>
      </w:r>
    </w:p>
    <w:p w14:paraId="105E27DA" w14:textId="77777777" w:rsidR="00245E0F" w:rsidRDefault="00245E0F" w:rsidP="00245E0F"/>
    <w:p w14:paraId="072B96C7" w14:textId="77777777" w:rsidR="00245E0F" w:rsidRDefault="00245E0F" w:rsidP="00245E0F">
      <w:r>
        <w:lastRenderedPageBreak/>
        <w:t xml:space="preserve">    // Normal negative-weight DUT.</w:t>
      </w:r>
    </w:p>
    <w:p w14:paraId="2E440A8D" w14:textId="77777777" w:rsidR="00245E0F" w:rsidRDefault="00245E0F" w:rsidP="00245E0F">
      <w:r>
        <w:t xml:space="preserve">    </w:t>
      </w:r>
      <w:proofErr w:type="spellStart"/>
      <w:r>
        <w:t>localparam</w:t>
      </w:r>
      <w:proofErr w:type="spellEnd"/>
      <w:r>
        <w:t xml:space="preserve"> logic signed [7:0</w:t>
      </w:r>
      <w:proofErr w:type="gramStart"/>
      <w:r>
        <w:t>]  NEG</w:t>
      </w:r>
      <w:proofErr w:type="gramEnd"/>
      <w:r>
        <w:t>_WEIGHT    = -8'sd1;</w:t>
      </w:r>
    </w:p>
    <w:p w14:paraId="0355928A" w14:textId="77777777" w:rsidR="00245E0F" w:rsidRDefault="00245E0F" w:rsidP="00245E0F">
      <w:r>
        <w:t xml:space="preserve">    </w:t>
      </w:r>
      <w:proofErr w:type="spellStart"/>
      <w:r>
        <w:t>localparam</w:t>
      </w:r>
      <w:proofErr w:type="spellEnd"/>
      <w:r>
        <w:t xml:space="preserve"> logic signed [11:0] NEG_THRESHOLD = 12'sd500;</w:t>
      </w:r>
    </w:p>
    <w:p w14:paraId="04E362A9" w14:textId="77777777" w:rsidR="00245E0F" w:rsidRDefault="00245E0F" w:rsidP="00245E0F">
      <w:r>
        <w:t xml:space="preserve">    </w:t>
      </w:r>
      <w:proofErr w:type="spellStart"/>
      <w:r>
        <w:t>localparam</w:t>
      </w:r>
      <w:proofErr w:type="spellEnd"/>
      <w:r>
        <w:t xml:space="preserve"> logic signed [11:0] NEG_RESET     = 12'sd0;</w:t>
      </w:r>
    </w:p>
    <w:p w14:paraId="224C90CD" w14:textId="77777777" w:rsidR="00245E0F" w:rsidRDefault="00245E0F" w:rsidP="00245E0F"/>
    <w:p w14:paraId="6E5BC86C" w14:textId="77777777" w:rsidR="00245E0F" w:rsidRDefault="00245E0F" w:rsidP="00245E0F">
      <w:r>
        <w:t xml:space="preserve">    // Signed 8-bit maximum weight boundary.</w:t>
      </w:r>
    </w:p>
    <w:p w14:paraId="5224C56A" w14:textId="77777777" w:rsidR="00245E0F" w:rsidRDefault="00245E0F" w:rsidP="00245E0F">
      <w:r>
        <w:t xml:space="preserve">    // A very large positive candidate must cross the largest possible</w:t>
      </w:r>
    </w:p>
    <w:p w14:paraId="67B66493" w14:textId="77777777" w:rsidR="00245E0F" w:rsidRDefault="00245E0F" w:rsidP="00245E0F">
      <w:r>
        <w:t xml:space="preserve">    // signed 12-bit threshold and therefore </w:t>
      </w:r>
      <w:proofErr w:type="gramStart"/>
      <w:r>
        <w:t>take</w:t>
      </w:r>
      <w:proofErr w:type="gramEnd"/>
      <w:r>
        <w:t xml:space="preserve"> the spike/reset path.</w:t>
      </w:r>
    </w:p>
    <w:p w14:paraId="5B3D38E9" w14:textId="77777777" w:rsidR="00245E0F" w:rsidRDefault="00245E0F" w:rsidP="00245E0F">
      <w:r>
        <w:t xml:space="preserve">    </w:t>
      </w:r>
      <w:proofErr w:type="spellStart"/>
      <w:r>
        <w:t>localparam</w:t>
      </w:r>
      <w:proofErr w:type="spellEnd"/>
      <w:r>
        <w:t xml:space="preserve"> logic signed [7:0</w:t>
      </w:r>
      <w:proofErr w:type="gramStart"/>
      <w:r>
        <w:t>]  MAX</w:t>
      </w:r>
      <w:proofErr w:type="gramEnd"/>
      <w:r>
        <w:t>_WEIGHT    = 8'sd127;</w:t>
      </w:r>
    </w:p>
    <w:p w14:paraId="56BD36DB" w14:textId="77777777" w:rsidR="00245E0F" w:rsidRDefault="00245E0F" w:rsidP="00245E0F">
      <w:r>
        <w:t xml:space="preserve">    </w:t>
      </w:r>
      <w:proofErr w:type="spellStart"/>
      <w:r>
        <w:t>localparam</w:t>
      </w:r>
      <w:proofErr w:type="spellEnd"/>
      <w:r>
        <w:t xml:space="preserve"> logic signed [11:0] MAX_THRESHOLD = 12'sd2047;</w:t>
      </w:r>
    </w:p>
    <w:p w14:paraId="33EE6532" w14:textId="77777777" w:rsidR="00245E0F" w:rsidRDefault="00245E0F" w:rsidP="00245E0F">
      <w:r>
        <w:t xml:space="preserve">    </w:t>
      </w:r>
      <w:proofErr w:type="spellStart"/>
      <w:r>
        <w:t>localparam</w:t>
      </w:r>
      <w:proofErr w:type="spellEnd"/>
      <w:r>
        <w:t xml:space="preserve"> logic signed [11:0] MAX_RESET     = -12'sd123;</w:t>
      </w:r>
    </w:p>
    <w:p w14:paraId="5BAD0FBF" w14:textId="77777777" w:rsidR="00245E0F" w:rsidRDefault="00245E0F" w:rsidP="00245E0F"/>
    <w:p w14:paraId="1941F166" w14:textId="77777777" w:rsidR="00245E0F" w:rsidRDefault="00245E0F" w:rsidP="00245E0F">
      <w:r>
        <w:t xml:space="preserve">    // Signed 8-bit minimum weight boundary.</w:t>
      </w:r>
    </w:p>
    <w:p w14:paraId="11D695D2" w14:textId="77777777" w:rsidR="00245E0F" w:rsidRDefault="00245E0F" w:rsidP="00245E0F">
      <w:r>
        <w:t xml:space="preserve">    // This produces a candidate below the signed 12-bit minimum and</w:t>
      </w:r>
    </w:p>
    <w:p w14:paraId="703E62DE" w14:textId="77777777" w:rsidR="00245E0F" w:rsidRDefault="00245E0F" w:rsidP="00245E0F">
      <w:r>
        <w:t xml:space="preserve">    // </w:t>
      </w:r>
      <w:proofErr w:type="gramStart"/>
      <w:r>
        <w:t>therefore</w:t>
      </w:r>
      <w:proofErr w:type="gramEnd"/>
      <w:r>
        <w:t xml:space="preserve"> exercises the negative saturation clamp to -2048.</w:t>
      </w:r>
    </w:p>
    <w:p w14:paraId="2463C6BA" w14:textId="77777777" w:rsidR="00245E0F" w:rsidRDefault="00245E0F" w:rsidP="00245E0F">
      <w:r>
        <w:t xml:space="preserve">    </w:t>
      </w:r>
      <w:proofErr w:type="spellStart"/>
      <w:r>
        <w:t>localparam</w:t>
      </w:r>
      <w:proofErr w:type="spellEnd"/>
      <w:r>
        <w:t xml:space="preserve"> logic signed [7:0</w:t>
      </w:r>
      <w:proofErr w:type="gramStart"/>
      <w:r>
        <w:t>]  MIN</w:t>
      </w:r>
      <w:proofErr w:type="gramEnd"/>
      <w:r>
        <w:t>_WEIGHT    = -8'sd128;</w:t>
      </w:r>
    </w:p>
    <w:p w14:paraId="22CB8C96" w14:textId="77777777" w:rsidR="00245E0F" w:rsidRDefault="00245E0F" w:rsidP="00245E0F">
      <w:r>
        <w:t xml:space="preserve">    </w:t>
      </w:r>
      <w:proofErr w:type="spellStart"/>
      <w:r>
        <w:t>localparam</w:t>
      </w:r>
      <w:proofErr w:type="spellEnd"/>
      <w:r>
        <w:t xml:space="preserve"> logic signed [11:0] MIN_THRESHOLD = 12'sd2047;</w:t>
      </w:r>
    </w:p>
    <w:p w14:paraId="75DD271D" w14:textId="77777777" w:rsidR="00245E0F" w:rsidRDefault="00245E0F" w:rsidP="00245E0F">
      <w:r>
        <w:t xml:space="preserve">    </w:t>
      </w:r>
      <w:proofErr w:type="spellStart"/>
      <w:r>
        <w:t>localparam</w:t>
      </w:r>
      <w:proofErr w:type="spellEnd"/>
      <w:r>
        <w:t xml:space="preserve"> logic signed [11:0] MIN_RESET     = 12'sd0;</w:t>
      </w:r>
    </w:p>
    <w:p w14:paraId="40326E75" w14:textId="77777777" w:rsidR="00245E0F" w:rsidRDefault="00245E0F" w:rsidP="00245E0F"/>
    <w:p w14:paraId="69C46022" w14:textId="77777777" w:rsidR="00245E0F" w:rsidRDefault="00245E0F" w:rsidP="00245E0F">
      <w:r>
        <w:t xml:space="preserve">    // ================================================================</w:t>
      </w:r>
    </w:p>
    <w:p w14:paraId="2DA8EC31" w14:textId="77777777" w:rsidR="00245E0F" w:rsidRDefault="00245E0F" w:rsidP="00245E0F">
      <w:r>
        <w:t xml:space="preserve">    // Common controls</w:t>
      </w:r>
    </w:p>
    <w:p w14:paraId="4479E699" w14:textId="77777777" w:rsidR="00245E0F" w:rsidRDefault="00245E0F" w:rsidP="00245E0F">
      <w:r>
        <w:t xml:space="preserve">    // ================================================================</w:t>
      </w:r>
    </w:p>
    <w:p w14:paraId="13904A69" w14:textId="77777777" w:rsidR="00245E0F" w:rsidRDefault="00245E0F" w:rsidP="00245E0F">
      <w:r>
        <w:t xml:space="preserve">    logic CLK;</w:t>
      </w:r>
    </w:p>
    <w:p w14:paraId="218354EB" w14:textId="77777777" w:rsidR="00245E0F" w:rsidRDefault="00245E0F" w:rsidP="00245E0F">
      <w:r>
        <w:t xml:space="preserve">    logic RST_N;</w:t>
      </w:r>
    </w:p>
    <w:p w14:paraId="465D8CBE" w14:textId="77777777" w:rsidR="00245E0F" w:rsidRDefault="00245E0F" w:rsidP="00245E0F">
      <w:r>
        <w:t xml:space="preserve">    logic SE;</w:t>
      </w:r>
    </w:p>
    <w:p w14:paraId="0DED38E8" w14:textId="77777777" w:rsidR="00245E0F" w:rsidRDefault="00245E0F" w:rsidP="00245E0F">
      <w:r>
        <w:t xml:space="preserve">    logic SI;</w:t>
      </w:r>
    </w:p>
    <w:p w14:paraId="60ACD4A0" w14:textId="77777777" w:rsidR="00245E0F" w:rsidRDefault="00245E0F" w:rsidP="00245E0F"/>
    <w:p w14:paraId="6165EEBE" w14:textId="77777777" w:rsidR="00245E0F" w:rsidRDefault="00245E0F" w:rsidP="00245E0F">
      <w:r>
        <w:t xml:space="preserve">    // Positive DUT interface</w:t>
      </w:r>
    </w:p>
    <w:p w14:paraId="1E84C917" w14:textId="77777777" w:rsidR="00245E0F" w:rsidRDefault="00245E0F" w:rsidP="00245E0F">
      <w:r>
        <w:t xml:space="preserve">    logic       </w:t>
      </w:r>
      <w:proofErr w:type="spellStart"/>
      <w:r>
        <w:t>pos_in_req</w:t>
      </w:r>
      <w:proofErr w:type="spellEnd"/>
      <w:r>
        <w:t>;</w:t>
      </w:r>
    </w:p>
    <w:p w14:paraId="67233791" w14:textId="77777777" w:rsidR="00245E0F" w:rsidRDefault="00245E0F" w:rsidP="00245E0F">
      <w:r>
        <w:lastRenderedPageBreak/>
        <w:t xml:space="preserve">    logic [7:0] </w:t>
      </w:r>
      <w:proofErr w:type="spellStart"/>
      <w:r>
        <w:t>pos_in_addr</w:t>
      </w:r>
      <w:proofErr w:type="spellEnd"/>
      <w:r>
        <w:t>;</w:t>
      </w:r>
    </w:p>
    <w:p w14:paraId="4D17A911" w14:textId="77777777" w:rsidR="00245E0F" w:rsidRDefault="00245E0F" w:rsidP="00245E0F">
      <w:r>
        <w:t xml:space="preserve">    logic       </w:t>
      </w:r>
      <w:proofErr w:type="spellStart"/>
      <w:r>
        <w:t>pos_out_ack</w:t>
      </w:r>
      <w:proofErr w:type="spellEnd"/>
      <w:r>
        <w:t>;</w:t>
      </w:r>
    </w:p>
    <w:p w14:paraId="1FBDC087" w14:textId="77777777" w:rsidR="00245E0F" w:rsidRDefault="00245E0F" w:rsidP="00245E0F">
      <w:r>
        <w:t xml:space="preserve">    logic       </w:t>
      </w:r>
      <w:proofErr w:type="spellStart"/>
      <w:r>
        <w:t>pos_so</w:t>
      </w:r>
      <w:proofErr w:type="spellEnd"/>
      <w:r>
        <w:t>;</w:t>
      </w:r>
    </w:p>
    <w:p w14:paraId="4D8FBC3B" w14:textId="77777777" w:rsidR="00245E0F" w:rsidRDefault="00245E0F" w:rsidP="00245E0F">
      <w:r>
        <w:t xml:space="preserve">    logic       </w:t>
      </w:r>
      <w:proofErr w:type="spellStart"/>
      <w:r>
        <w:t>pos_in_ack</w:t>
      </w:r>
      <w:proofErr w:type="spellEnd"/>
      <w:r>
        <w:t>;</w:t>
      </w:r>
    </w:p>
    <w:p w14:paraId="1E34FE53" w14:textId="77777777" w:rsidR="00245E0F" w:rsidRDefault="00245E0F" w:rsidP="00245E0F">
      <w:r>
        <w:t xml:space="preserve">    logic       </w:t>
      </w:r>
      <w:proofErr w:type="spellStart"/>
      <w:r>
        <w:t>pos_out_req</w:t>
      </w:r>
      <w:proofErr w:type="spellEnd"/>
      <w:r>
        <w:t>;</w:t>
      </w:r>
    </w:p>
    <w:p w14:paraId="720D764A" w14:textId="77777777" w:rsidR="00245E0F" w:rsidRDefault="00245E0F" w:rsidP="00245E0F">
      <w:r>
        <w:t xml:space="preserve">    logic [7:0] </w:t>
      </w:r>
      <w:proofErr w:type="spellStart"/>
      <w:r>
        <w:t>pos_out_addr</w:t>
      </w:r>
      <w:proofErr w:type="spellEnd"/>
      <w:r>
        <w:t>;</w:t>
      </w:r>
    </w:p>
    <w:p w14:paraId="097FE14F" w14:textId="77777777" w:rsidR="00245E0F" w:rsidRDefault="00245E0F" w:rsidP="00245E0F"/>
    <w:p w14:paraId="09F340E2" w14:textId="77777777" w:rsidR="00245E0F" w:rsidRDefault="00245E0F" w:rsidP="00245E0F">
      <w:r>
        <w:t xml:space="preserve">    // Negative DUT interface</w:t>
      </w:r>
    </w:p>
    <w:p w14:paraId="540CE5E2" w14:textId="77777777" w:rsidR="00245E0F" w:rsidRDefault="00245E0F" w:rsidP="00245E0F">
      <w:r>
        <w:t xml:space="preserve">    logic       </w:t>
      </w:r>
      <w:proofErr w:type="spellStart"/>
      <w:r>
        <w:t>neg_in_req</w:t>
      </w:r>
      <w:proofErr w:type="spellEnd"/>
      <w:r>
        <w:t>;</w:t>
      </w:r>
    </w:p>
    <w:p w14:paraId="0DDBE965" w14:textId="77777777" w:rsidR="00245E0F" w:rsidRDefault="00245E0F" w:rsidP="00245E0F">
      <w:r>
        <w:t xml:space="preserve">    logic [7:0] </w:t>
      </w:r>
      <w:proofErr w:type="spellStart"/>
      <w:r>
        <w:t>neg_in_addr</w:t>
      </w:r>
      <w:proofErr w:type="spellEnd"/>
      <w:r>
        <w:t>;</w:t>
      </w:r>
    </w:p>
    <w:p w14:paraId="48957672" w14:textId="77777777" w:rsidR="00245E0F" w:rsidRDefault="00245E0F" w:rsidP="00245E0F">
      <w:r>
        <w:t xml:space="preserve">    logic       </w:t>
      </w:r>
      <w:proofErr w:type="spellStart"/>
      <w:r>
        <w:t>neg_out_ack</w:t>
      </w:r>
      <w:proofErr w:type="spellEnd"/>
      <w:r>
        <w:t>;</w:t>
      </w:r>
    </w:p>
    <w:p w14:paraId="28EDDA71" w14:textId="77777777" w:rsidR="00245E0F" w:rsidRDefault="00245E0F" w:rsidP="00245E0F">
      <w:r>
        <w:t xml:space="preserve">    logic       </w:t>
      </w:r>
      <w:proofErr w:type="spellStart"/>
      <w:r>
        <w:t>neg_so</w:t>
      </w:r>
      <w:proofErr w:type="spellEnd"/>
      <w:r>
        <w:t>;</w:t>
      </w:r>
    </w:p>
    <w:p w14:paraId="47E1F186" w14:textId="77777777" w:rsidR="00245E0F" w:rsidRDefault="00245E0F" w:rsidP="00245E0F">
      <w:r>
        <w:t xml:space="preserve">    logic       </w:t>
      </w:r>
      <w:proofErr w:type="spellStart"/>
      <w:r>
        <w:t>neg_in_ack</w:t>
      </w:r>
      <w:proofErr w:type="spellEnd"/>
      <w:r>
        <w:t>;</w:t>
      </w:r>
    </w:p>
    <w:p w14:paraId="41FB7EAA" w14:textId="77777777" w:rsidR="00245E0F" w:rsidRDefault="00245E0F" w:rsidP="00245E0F">
      <w:r>
        <w:t xml:space="preserve">    logic       </w:t>
      </w:r>
      <w:proofErr w:type="spellStart"/>
      <w:r>
        <w:t>neg_out_req</w:t>
      </w:r>
      <w:proofErr w:type="spellEnd"/>
      <w:r>
        <w:t>;</w:t>
      </w:r>
    </w:p>
    <w:p w14:paraId="6837298E" w14:textId="77777777" w:rsidR="00245E0F" w:rsidRDefault="00245E0F" w:rsidP="00245E0F">
      <w:r>
        <w:t xml:space="preserve">    logic [7:0] </w:t>
      </w:r>
      <w:proofErr w:type="spellStart"/>
      <w:r>
        <w:t>neg_out_addr</w:t>
      </w:r>
      <w:proofErr w:type="spellEnd"/>
      <w:r>
        <w:t>;</w:t>
      </w:r>
    </w:p>
    <w:p w14:paraId="274218B6" w14:textId="77777777" w:rsidR="00245E0F" w:rsidRDefault="00245E0F" w:rsidP="00245E0F"/>
    <w:p w14:paraId="2DBAB5B7" w14:textId="77777777" w:rsidR="00245E0F" w:rsidRDefault="00245E0F" w:rsidP="00245E0F">
      <w:r>
        <w:t xml:space="preserve">    // Maximum-value DUT interface</w:t>
      </w:r>
    </w:p>
    <w:p w14:paraId="6ED9FEC6" w14:textId="77777777" w:rsidR="00245E0F" w:rsidRDefault="00245E0F" w:rsidP="00245E0F">
      <w:r>
        <w:t xml:space="preserve">    logic       </w:t>
      </w:r>
      <w:proofErr w:type="spellStart"/>
      <w:r>
        <w:t>max_in_req</w:t>
      </w:r>
      <w:proofErr w:type="spellEnd"/>
      <w:r>
        <w:t>;</w:t>
      </w:r>
    </w:p>
    <w:p w14:paraId="3C0FF534" w14:textId="77777777" w:rsidR="00245E0F" w:rsidRDefault="00245E0F" w:rsidP="00245E0F">
      <w:r>
        <w:t xml:space="preserve">    logic [7:0] </w:t>
      </w:r>
      <w:proofErr w:type="spellStart"/>
      <w:r>
        <w:t>max_in_addr</w:t>
      </w:r>
      <w:proofErr w:type="spellEnd"/>
      <w:r>
        <w:t>;</w:t>
      </w:r>
    </w:p>
    <w:p w14:paraId="4B3EAEB8" w14:textId="77777777" w:rsidR="00245E0F" w:rsidRDefault="00245E0F" w:rsidP="00245E0F">
      <w:r>
        <w:t xml:space="preserve">    logic       </w:t>
      </w:r>
      <w:proofErr w:type="spellStart"/>
      <w:r>
        <w:t>max_out_ack</w:t>
      </w:r>
      <w:proofErr w:type="spellEnd"/>
      <w:r>
        <w:t>;</w:t>
      </w:r>
    </w:p>
    <w:p w14:paraId="3EC1B916" w14:textId="77777777" w:rsidR="00245E0F" w:rsidRDefault="00245E0F" w:rsidP="00245E0F">
      <w:r>
        <w:t xml:space="preserve">    logic       </w:t>
      </w:r>
      <w:proofErr w:type="spellStart"/>
      <w:r>
        <w:t>max_so</w:t>
      </w:r>
      <w:proofErr w:type="spellEnd"/>
      <w:r>
        <w:t>;</w:t>
      </w:r>
    </w:p>
    <w:p w14:paraId="28E65E94" w14:textId="77777777" w:rsidR="00245E0F" w:rsidRDefault="00245E0F" w:rsidP="00245E0F">
      <w:r>
        <w:t xml:space="preserve">    logic       </w:t>
      </w:r>
      <w:proofErr w:type="spellStart"/>
      <w:r>
        <w:t>max_in_ack</w:t>
      </w:r>
      <w:proofErr w:type="spellEnd"/>
      <w:r>
        <w:t>;</w:t>
      </w:r>
    </w:p>
    <w:p w14:paraId="28C72896" w14:textId="77777777" w:rsidR="00245E0F" w:rsidRDefault="00245E0F" w:rsidP="00245E0F">
      <w:r>
        <w:t xml:space="preserve">    logic       </w:t>
      </w:r>
      <w:proofErr w:type="spellStart"/>
      <w:r>
        <w:t>max_out_req</w:t>
      </w:r>
      <w:proofErr w:type="spellEnd"/>
      <w:r>
        <w:t>;</w:t>
      </w:r>
    </w:p>
    <w:p w14:paraId="7B6CCDA4" w14:textId="77777777" w:rsidR="00245E0F" w:rsidRDefault="00245E0F" w:rsidP="00245E0F">
      <w:r>
        <w:t xml:space="preserve">    logic [7:0] </w:t>
      </w:r>
      <w:proofErr w:type="spellStart"/>
      <w:r>
        <w:t>max_out_addr</w:t>
      </w:r>
      <w:proofErr w:type="spellEnd"/>
      <w:r>
        <w:t>;</w:t>
      </w:r>
    </w:p>
    <w:p w14:paraId="181A13E7" w14:textId="77777777" w:rsidR="00245E0F" w:rsidRDefault="00245E0F" w:rsidP="00245E0F"/>
    <w:p w14:paraId="3B7A3A31" w14:textId="77777777" w:rsidR="00245E0F" w:rsidRDefault="00245E0F" w:rsidP="00245E0F">
      <w:r>
        <w:t xml:space="preserve">    // Minimum-value DUT interface</w:t>
      </w:r>
    </w:p>
    <w:p w14:paraId="5B174942" w14:textId="77777777" w:rsidR="00245E0F" w:rsidRDefault="00245E0F" w:rsidP="00245E0F">
      <w:r>
        <w:t xml:space="preserve">    logic       </w:t>
      </w:r>
      <w:proofErr w:type="spellStart"/>
      <w:r>
        <w:t>min_in_req</w:t>
      </w:r>
      <w:proofErr w:type="spellEnd"/>
      <w:r>
        <w:t>;</w:t>
      </w:r>
    </w:p>
    <w:p w14:paraId="2762528D" w14:textId="77777777" w:rsidR="00245E0F" w:rsidRDefault="00245E0F" w:rsidP="00245E0F">
      <w:r>
        <w:t xml:space="preserve">    logic [7:0] </w:t>
      </w:r>
      <w:proofErr w:type="spellStart"/>
      <w:r>
        <w:t>min_in_addr</w:t>
      </w:r>
      <w:proofErr w:type="spellEnd"/>
      <w:r>
        <w:t>;</w:t>
      </w:r>
    </w:p>
    <w:p w14:paraId="0205C271" w14:textId="77777777" w:rsidR="00245E0F" w:rsidRDefault="00245E0F" w:rsidP="00245E0F">
      <w:r>
        <w:t xml:space="preserve">    logic       </w:t>
      </w:r>
      <w:proofErr w:type="spellStart"/>
      <w:r>
        <w:t>min_out_ack</w:t>
      </w:r>
      <w:proofErr w:type="spellEnd"/>
      <w:r>
        <w:t>;</w:t>
      </w:r>
    </w:p>
    <w:p w14:paraId="32012D03" w14:textId="77777777" w:rsidR="00245E0F" w:rsidRDefault="00245E0F" w:rsidP="00245E0F">
      <w:r>
        <w:lastRenderedPageBreak/>
        <w:t xml:space="preserve">    logic       </w:t>
      </w:r>
      <w:proofErr w:type="spellStart"/>
      <w:r>
        <w:t>min_so</w:t>
      </w:r>
      <w:proofErr w:type="spellEnd"/>
      <w:r>
        <w:t>;</w:t>
      </w:r>
    </w:p>
    <w:p w14:paraId="72289C43" w14:textId="77777777" w:rsidR="00245E0F" w:rsidRDefault="00245E0F" w:rsidP="00245E0F">
      <w:r>
        <w:t xml:space="preserve">    logic       </w:t>
      </w:r>
      <w:proofErr w:type="spellStart"/>
      <w:r>
        <w:t>min_in_ack</w:t>
      </w:r>
      <w:proofErr w:type="spellEnd"/>
      <w:r>
        <w:t>;</w:t>
      </w:r>
    </w:p>
    <w:p w14:paraId="1AFFB4D2" w14:textId="77777777" w:rsidR="00245E0F" w:rsidRDefault="00245E0F" w:rsidP="00245E0F">
      <w:r>
        <w:t xml:space="preserve">    logic       </w:t>
      </w:r>
      <w:proofErr w:type="spellStart"/>
      <w:r>
        <w:t>min_out_req</w:t>
      </w:r>
      <w:proofErr w:type="spellEnd"/>
      <w:r>
        <w:t>;</w:t>
      </w:r>
    </w:p>
    <w:p w14:paraId="5EC8A724" w14:textId="77777777" w:rsidR="00245E0F" w:rsidRDefault="00245E0F" w:rsidP="00245E0F">
      <w:r>
        <w:t xml:space="preserve">    logic [7:0] </w:t>
      </w:r>
      <w:proofErr w:type="spellStart"/>
      <w:r>
        <w:t>min_out_addr</w:t>
      </w:r>
      <w:proofErr w:type="spellEnd"/>
      <w:r>
        <w:t>;</w:t>
      </w:r>
    </w:p>
    <w:p w14:paraId="52C0FB86" w14:textId="77777777" w:rsidR="00245E0F" w:rsidRDefault="00245E0F" w:rsidP="00245E0F"/>
    <w:p w14:paraId="507E2FA7" w14:textId="77777777" w:rsidR="00245E0F" w:rsidRDefault="00245E0F" w:rsidP="00245E0F">
      <w:r>
        <w:t xml:space="preserve">    int </w:t>
      </w:r>
      <w:proofErr w:type="spellStart"/>
      <w:r>
        <w:t>tests_run</w:t>
      </w:r>
      <w:proofErr w:type="spellEnd"/>
      <w:r>
        <w:t xml:space="preserve">    = 0;</w:t>
      </w:r>
    </w:p>
    <w:p w14:paraId="13F6E9B2" w14:textId="77777777" w:rsidR="00245E0F" w:rsidRDefault="00245E0F" w:rsidP="00245E0F">
      <w:r>
        <w:t xml:space="preserve">    int </w:t>
      </w:r>
      <w:proofErr w:type="spellStart"/>
      <w:r>
        <w:t>tests_failed</w:t>
      </w:r>
      <w:proofErr w:type="spellEnd"/>
      <w:r>
        <w:t xml:space="preserve"> = 0;</w:t>
      </w:r>
    </w:p>
    <w:p w14:paraId="027004D8" w14:textId="77777777" w:rsidR="00245E0F" w:rsidRDefault="00245E0F" w:rsidP="00245E0F"/>
    <w:p w14:paraId="1E768845" w14:textId="77777777" w:rsidR="00245E0F" w:rsidRDefault="00245E0F" w:rsidP="00245E0F">
      <w:r>
        <w:t xml:space="preserve">    // ================================================================</w:t>
      </w:r>
    </w:p>
    <w:p w14:paraId="44568294" w14:textId="77777777" w:rsidR="00245E0F" w:rsidRDefault="00245E0F" w:rsidP="00245E0F">
      <w:r>
        <w:t xml:space="preserve">    // DUT instances</w:t>
      </w:r>
    </w:p>
    <w:p w14:paraId="45DC4B7F" w14:textId="77777777" w:rsidR="00245E0F" w:rsidRDefault="00245E0F" w:rsidP="00245E0F">
      <w:r>
        <w:t xml:space="preserve">    // ================================================================</w:t>
      </w:r>
    </w:p>
    <w:p w14:paraId="2F4917E9" w14:textId="77777777" w:rsidR="00245E0F" w:rsidRDefault="00245E0F" w:rsidP="00245E0F">
      <w:r>
        <w:t xml:space="preserve">    block2_digital_snn </w:t>
      </w:r>
      <w:proofErr w:type="gramStart"/>
      <w:r>
        <w:t>#(</w:t>
      </w:r>
      <w:proofErr w:type="gramEnd"/>
    </w:p>
    <w:p w14:paraId="22271825" w14:textId="77777777" w:rsidR="00245E0F" w:rsidRDefault="00245E0F" w:rsidP="00245E0F">
      <w:r>
        <w:t xml:space="preserve">        </w:t>
      </w:r>
      <w:proofErr w:type="gramStart"/>
      <w:r>
        <w:t>.BETA</w:t>
      </w:r>
      <w:proofErr w:type="gramEnd"/>
      <w:r>
        <w:t xml:space="preserve">_VALUE   </w:t>
      </w:r>
      <w:proofErr w:type="gramStart"/>
      <w:r>
        <w:t xml:space="preserve">   (</w:t>
      </w:r>
      <w:proofErr w:type="gramEnd"/>
      <w:r>
        <w:t>BETA_TEST),</w:t>
      </w:r>
    </w:p>
    <w:p w14:paraId="50D5F664" w14:textId="77777777" w:rsidR="00245E0F" w:rsidRDefault="00245E0F" w:rsidP="00245E0F">
      <w:r>
        <w:t xml:space="preserve">        </w:t>
      </w:r>
      <w:proofErr w:type="gramStart"/>
      <w:r>
        <w:t>.WEIGHT</w:t>
      </w:r>
      <w:proofErr w:type="gramEnd"/>
      <w:r>
        <w:t xml:space="preserve">_VALUE </w:t>
      </w:r>
      <w:proofErr w:type="gramStart"/>
      <w:r>
        <w:t xml:space="preserve">   (</w:t>
      </w:r>
      <w:proofErr w:type="gramEnd"/>
      <w:r>
        <w:t>POS_WEIGHT),</w:t>
      </w:r>
    </w:p>
    <w:p w14:paraId="3B5A47F3" w14:textId="77777777" w:rsidR="00245E0F" w:rsidRDefault="00245E0F" w:rsidP="00245E0F">
      <w:r>
        <w:t xml:space="preserve">        </w:t>
      </w:r>
      <w:proofErr w:type="gramStart"/>
      <w:r>
        <w:t>.THRESHOLD</w:t>
      </w:r>
      <w:proofErr w:type="gramEnd"/>
      <w:r>
        <w:t>_VALUE (POS_THRESHOLD),</w:t>
      </w:r>
    </w:p>
    <w:p w14:paraId="11870527" w14:textId="77777777" w:rsidR="00245E0F" w:rsidRDefault="00245E0F" w:rsidP="00245E0F">
      <w:r>
        <w:t xml:space="preserve">        </w:t>
      </w:r>
      <w:proofErr w:type="gramStart"/>
      <w:r>
        <w:t>.RESET</w:t>
      </w:r>
      <w:proofErr w:type="gramEnd"/>
      <w:r>
        <w:t xml:space="preserve">_VALUE  </w:t>
      </w:r>
      <w:proofErr w:type="gramStart"/>
      <w:r>
        <w:t xml:space="preserve">   (</w:t>
      </w:r>
      <w:proofErr w:type="gramEnd"/>
      <w:r>
        <w:t>POS_RESET)</w:t>
      </w:r>
    </w:p>
    <w:p w14:paraId="03DD74C6" w14:textId="77777777" w:rsidR="00245E0F" w:rsidRDefault="00245E0F" w:rsidP="00245E0F">
      <w:r>
        <w:t xml:space="preserve">    ) </w:t>
      </w:r>
      <w:proofErr w:type="spellStart"/>
      <w:proofErr w:type="gramStart"/>
      <w:r>
        <w:t>dut</w:t>
      </w:r>
      <w:proofErr w:type="gramEnd"/>
      <w:r>
        <w:t>_pos</w:t>
      </w:r>
      <w:proofErr w:type="spellEnd"/>
      <w:r>
        <w:t xml:space="preserve"> (</w:t>
      </w:r>
    </w:p>
    <w:p w14:paraId="61D58DF8" w14:textId="77777777" w:rsidR="00245E0F" w:rsidRDefault="00245E0F" w:rsidP="00245E0F">
      <w:r>
        <w:t xml:space="preserve">        </w:t>
      </w:r>
      <w:proofErr w:type="gramStart"/>
      <w:r>
        <w:t>.CLK</w:t>
      </w:r>
      <w:proofErr w:type="gramEnd"/>
      <w:r>
        <w:t xml:space="preserve">       </w:t>
      </w:r>
      <w:proofErr w:type="gramStart"/>
      <w:r>
        <w:t xml:space="preserve">   (</w:t>
      </w:r>
      <w:proofErr w:type="gramEnd"/>
      <w:r>
        <w:t>CLK),</w:t>
      </w:r>
    </w:p>
    <w:p w14:paraId="58B44C38" w14:textId="77777777" w:rsidR="00245E0F" w:rsidRDefault="00245E0F" w:rsidP="00245E0F">
      <w:r>
        <w:t xml:space="preserve">        </w:t>
      </w:r>
      <w:proofErr w:type="gramStart"/>
      <w:r>
        <w:t>.RST</w:t>
      </w:r>
      <w:proofErr w:type="gramEnd"/>
      <w:r>
        <w:t xml:space="preserve">_N     </w:t>
      </w:r>
      <w:proofErr w:type="gramStart"/>
      <w:r>
        <w:t xml:space="preserve">   (</w:t>
      </w:r>
      <w:proofErr w:type="gramEnd"/>
      <w:r>
        <w:t>RST_N),</w:t>
      </w:r>
    </w:p>
    <w:p w14:paraId="17DCD41E" w14:textId="77777777" w:rsidR="00245E0F" w:rsidRDefault="00245E0F" w:rsidP="00245E0F">
      <w:r>
        <w:t xml:space="preserve">        .SE        </w:t>
      </w:r>
      <w:proofErr w:type="gramStart"/>
      <w:r>
        <w:t xml:space="preserve">   (</w:t>
      </w:r>
      <w:proofErr w:type="gramEnd"/>
      <w:r>
        <w:t>SE),</w:t>
      </w:r>
    </w:p>
    <w:p w14:paraId="0DC2393A" w14:textId="77777777" w:rsidR="00245E0F" w:rsidRDefault="00245E0F" w:rsidP="00245E0F">
      <w:r>
        <w:t xml:space="preserve">        .SI        </w:t>
      </w:r>
      <w:proofErr w:type="gramStart"/>
      <w:r>
        <w:t xml:space="preserve">   (</w:t>
      </w:r>
      <w:proofErr w:type="gramEnd"/>
      <w:r>
        <w:t>SI),</w:t>
      </w:r>
    </w:p>
    <w:p w14:paraId="6F1A0DA1" w14:textId="77777777" w:rsidR="00245E0F" w:rsidRDefault="00245E0F" w:rsidP="00245E0F">
      <w:r>
        <w:t xml:space="preserve">        </w:t>
      </w:r>
      <w:proofErr w:type="gramStart"/>
      <w:r>
        <w:t>.AER</w:t>
      </w:r>
      <w:proofErr w:type="gramEnd"/>
      <w:r>
        <w:t>_IN_REQ</w:t>
      </w:r>
      <w:proofErr w:type="gramStart"/>
      <w:r>
        <w:t xml:space="preserve">   (</w:t>
      </w:r>
      <w:proofErr w:type="spellStart"/>
      <w:proofErr w:type="gramEnd"/>
      <w:r>
        <w:t>pos_in_req</w:t>
      </w:r>
      <w:proofErr w:type="spellEnd"/>
      <w:r>
        <w:t>),</w:t>
      </w:r>
    </w:p>
    <w:p w14:paraId="5589D618" w14:textId="77777777" w:rsidR="00245E0F" w:rsidRDefault="00245E0F" w:rsidP="00245E0F">
      <w:r>
        <w:t xml:space="preserve">        </w:t>
      </w:r>
      <w:proofErr w:type="gramStart"/>
      <w:r>
        <w:t>.AER</w:t>
      </w:r>
      <w:proofErr w:type="gramEnd"/>
      <w:r>
        <w:t>_IN_</w:t>
      </w:r>
      <w:proofErr w:type="gramStart"/>
      <w:r>
        <w:t>ADDR  (</w:t>
      </w:r>
      <w:proofErr w:type="spellStart"/>
      <w:proofErr w:type="gramEnd"/>
      <w:r>
        <w:t>pos_in_addr</w:t>
      </w:r>
      <w:proofErr w:type="spellEnd"/>
      <w:r>
        <w:t>),</w:t>
      </w:r>
    </w:p>
    <w:p w14:paraId="23E73342" w14:textId="77777777" w:rsidR="00245E0F" w:rsidRDefault="00245E0F" w:rsidP="00245E0F">
      <w:r>
        <w:t xml:space="preserve">        </w:t>
      </w:r>
      <w:proofErr w:type="gramStart"/>
      <w:r>
        <w:t>.AER</w:t>
      </w:r>
      <w:proofErr w:type="gramEnd"/>
      <w:r>
        <w:t>_OUT_</w:t>
      </w:r>
      <w:proofErr w:type="gramStart"/>
      <w:r>
        <w:t>ACK  (</w:t>
      </w:r>
      <w:proofErr w:type="spellStart"/>
      <w:proofErr w:type="gramEnd"/>
      <w:r>
        <w:t>pos_out_ack</w:t>
      </w:r>
      <w:proofErr w:type="spellEnd"/>
      <w:r>
        <w:t>),</w:t>
      </w:r>
    </w:p>
    <w:p w14:paraId="77A62AF6" w14:textId="77777777" w:rsidR="00245E0F" w:rsidRDefault="00245E0F" w:rsidP="00245E0F">
      <w:r>
        <w:t xml:space="preserve">        .SO        </w:t>
      </w:r>
      <w:proofErr w:type="gramStart"/>
      <w:r>
        <w:t xml:space="preserve">   (</w:t>
      </w:r>
      <w:proofErr w:type="spellStart"/>
      <w:proofErr w:type="gramEnd"/>
      <w:r>
        <w:t>pos_so</w:t>
      </w:r>
      <w:proofErr w:type="spellEnd"/>
      <w:r>
        <w:t>),</w:t>
      </w:r>
    </w:p>
    <w:p w14:paraId="3CCB2437" w14:textId="77777777" w:rsidR="00245E0F" w:rsidRDefault="00245E0F" w:rsidP="00245E0F">
      <w:r>
        <w:t xml:space="preserve">        </w:t>
      </w:r>
      <w:proofErr w:type="gramStart"/>
      <w:r>
        <w:t>.AER</w:t>
      </w:r>
      <w:proofErr w:type="gramEnd"/>
      <w:r>
        <w:t>_IN_ACK</w:t>
      </w:r>
      <w:proofErr w:type="gramStart"/>
      <w:r>
        <w:t xml:space="preserve">   (</w:t>
      </w:r>
      <w:proofErr w:type="spellStart"/>
      <w:proofErr w:type="gramEnd"/>
      <w:r>
        <w:t>pos_in_ack</w:t>
      </w:r>
      <w:proofErr w:type="spellEnd"/>
      <w:r>
        <w:t>),</w:t>
      </w:r>
    </w:p>
    <w:p w14:paraId="58392DC4" w14:textId="77777777" w:rsidR="00245E0F" w:rsidRDefault="00245E0F" w:rsidP="00245E0F">
      <w:r>
        <w:t xml:space="preserve">        </w:t>
      </w:r>
      <w:proofErr w:type="gramStart"/>
      <w:r>
        <w:t>.AER</w:t>
      </w:r>
      <w:proofErr w:type="gramEnd"/>
      <w:r>
        <w:t>_OUT_</w:t>
      </w:r>
      <w:proofErr w:type="gramStart"/>
      <w:r>
        <w:t>REQ  (</w:t>
      </w:r>
      <w:proofErr w:type="spellStart"/>
      <w:proofErr w:type="gramEnd"/>
      <w:r>
        <w:t>pos_out_req</w:t>
      </w:r>
      <w:proofErr w:type="spellEnd"/>
      <w:r>
        <w:t>),</w:t>
      </w:r>
    </w:p>
    <w:p w14:paraId="249DA59A" w14:textId="77777777" w:rsidR="00245E0F" w:rsidRDefault="00245E0F" w:rsidP="00245E0F">
      <w:r>
        <w:t xml:space="preserve">        </w:t>
      </w:r>
      <w:proofErr w:type="gramStart"/>
      <w:r>
        <w:t>.AER</w:t>
      </w:r>
      <w:proofErr w:type="gramEnd"/>
      <w:r>
        <w:t>_OUT_ADDR (</w:t>
      </w:r>
      <w:proofErr w:type="spellStart"/>
      <w:r>
        <w:t>pos_out_addr</w:t>
      </w:r>
      <w:proofErr w:type="spellEnd"/>
      <w:r>
        <w:t>)</w:t>
      </w:r>
    </w:p>
    <w:p w14:paraId="4EE6BFEA" w14:textId="77777777" w:rsidR="00245E0F" w:rsidRDefault="00245E0F" w:rsidP="00245E0F">
      <w:r>
        <w:t xml:space="preserve">    );</w:t>
      </w:r>
    </w:p>
    <w:p w14:paraId="055D4BFA" w14:textId="77777777" w:rsidR="00245E0F" w:rsidRDefault="00245E0F" w:rsidP="00245E0F"/>
    <w:p w14:paraId="673872BC" w14:textId="77777777" w:rsidR="00245E0F" w:rsidRDefault="00245E0F" w:rsidP="00245E0F">
      <w:r>
        <w:t xml:space="preserve">    block2_digital_snn </w:t>
      </w:r>
      <w:proofErr w:type="gramStart"/>
      <w:r>
        <w:t>#(</w:t>
      </w:r>
      <w:proofErr w:type="gramEnd"/>
    </w:p>
    <w:p w14:paraId="7B9689FC" w14:textId="77777777" w:rsidR="00245E0F" w:rsidRDefault="00245E0F" w:rsidP="00245E0F">
      <w:r>
        <w:t xml:space="preserve">        </w:t>
      </w:r>
      <w:proofErr w:type="gramStart"/>
      <w:r>
        <w:t>.BETA</w:t>
      </w:r>
      <w:proofErr w:type="gramEnd"/>
      <w:r>
        <w:t xml:space="preserve">_VALUE   </w:t>
      </w:r>
      <w:proofErr w:type="gramStart"/>
      <w:r>
        <w:t xml:space="preserve">   (</w:t>
      </w:r>
      <w:proofErr w:type="gramEnd"/>
      <w:r>
        <w:t>BETA_TEST),</w:t>
      </w:r>
    </w:p>
    <w:p w14:paraId="593873C5" w14:textId="77777777" w:rsidR="00245E0F" w:rsidRDefault="00245E0F" w:rsidP="00245E0F">
      <w:r>
        <w:t xml:space="preserve">        </w:t>
      </w:r>
      <w:proofErr w:type="gramStart"/>
      <w:r>
        <w:t>.WEIGHT</w:t>
      </w:r>
      <w:proofErr w:type="gramEnd"/>
      <w:r>
        <w:t xml:space="preserve">_VALUE </w:t>
      </w:r>
      <w:proofErr w:type="gramStart"/>
      <w:r>
        <w:t xml:space="preserve">   (</w:t>
      </w:r>
      <w:proofErr w:type="gramEnd"/>
      <w:r>
        <w:t>NEG_WEIGHT),</w:t>
      </w:r>
    </w:p>
    <w:p w14:paraId="65BE23B5" w14:textId="77777777" w:rsidR="00245E0F" w:rsidRDefault="00245E0F" w:rsidP="00245E0F">
      <w:r>
        <w:t xml:space="preserve">        </w:t>
      </w:r>
      <w:proofErr w:type="gramStart"/>
      <w:r>
        <w:t>.THRESHOLD</w:t>
      </w:r>
      <w:proofErr w:type="gramEnd"/>
      <w:r>
        <w:t>_VALUE (NEG_THRESHOLD),</w:t>
      </w:r>
    </w:p>
    <w:p w14:paraId="4A6CBA1C" w14:textId="77777777" w:rsidR="00245E0F" w:rsidRDefault="00245E0F" w:rsidP="00245E0F">
      <w:r>
        <w:t xml:space="preserve">        </w:t>
      </w:r>
      <w:proofErr w:type="gramStart"/>
      <w:r>
        <w:t>.RESET</w:t>
      </w:r>
      <w:proofErr w:type="gramEnd"/>
      <w:r>
        <w:t xml:space="preserve">_VALUE  </w:t>
      </w:r>
      <w:proofErr w:type="gramStart"/>
      <w:r>
        <w:t xml:space="preserve">   (</w:t>
      </w:r>
      <w:proofErr w:type="gramEnd"/>
      <w:r>
        <w:t>NEG_RESET)</w:t>
      </w:r>
    </w:p>
    <w:p w14:paraId="482C9877" w14:textId="77777777" w:rsidR="00245E0F" w:rsidRDefault="00245E0F" w:rsidP="00245E0F">
      <w:r>
        <w:t xml:space="preserve">    ) </w:t>
      </w:r>
      <w:proofErr w:type="spellStart"/>
      <w:proofErr w:type="gramStart"/>
      <w:r>
        <w:t>dut</w:t>
      </w:r>
      <w:proofErr w:type="gramEnd"/>
      <w:r>
        <w:t>_neg</w:t>
      </w:r>
      <w:proofErr w:type="spellEnd"/>
      <w:r>
        <w:t xml:space="preserve"> (</w:t>
      </w:r>
    </w:p>
    <w:p w14:paraId="71E1F454" w14:textId="77777777" w:rsidR="00245E0F" w:rsidRDefault="00245E0F" w:rsidP="00245E0F">
      <w:r>
        <w:t xml:space="preserve">        </w:t>
      </w:r>
      <w:proofErr w:type="gramStart"/>
      <w:r>
        <w:t>.CLK</w:t>
      </w:r>
      <w:proofErr w:type="gramEnd"/>
      <w:r>
        <w:t xml:space="preserve">       </w:t>
      </w:r>
      <w:proofErr w:type="gramStart"/>
      <w:r>
        <w:t xml:space="preserve">   (</w:t>
      </w:r>
      <w:proofErr w:type="gramEnd"/>
      <w:r>
        <w:t>CLK),</w:t>
      </w:r>
    </w:p>
    <w:p w14:paraId="04673853" w14:textId="77777777" w:rsidR="00245E0F" w:rsidRDefault="00245E0F" w:rsidP="00245E0F">
      <w:r>
        <w:t xml:space="preserve">        </w:t>
      </w:r>
      <w:proofErr w:type="gramStart"/>
      <w:r>
        <w:t>.RST</w:t>
      </w:r>
      <w:proofErr w:type="gramEnd"/>
      <w:r>
        <w:t xml:space="preserve">_N     </w:t>
      </w:r>
      <w:proofErr w:type="gramStart"/>
      <w:r>
        <w:t xml:space="preserve">   (</w:t>
      </w:r>
      <w:proofErr w:type="gramEnd"/>
      <w:r>
        <w:t>RST_N),</w:t>
      </w:r>
    </w:p>
    <w:p w14:paraId="06E87ABC" w14:textId="77777777" w:rsidR="00245E0F" w:rsidRDefault="00245E0F" w:rsidP="00245E0F">
      <w:r>
        <w:t xml:space="preserve">        .SE        </w:t>
      </w:r>
      <w:proofErr w:type="gramStart"/>
      <w:r>
        <w:t xml:space="preserve">   (</w:t>
      </w:r>
      <w:proofErr w:type="gramEnd"/>
      <w:r>
        <w:t>SE),</w:t>
      </w:r>
    </w:p>
    <w:p w14:paraId="1FB922B7" w14:textId="77777777" w:rsidR="00245E0F" w:rsidRDefault="00245E0F" w:rsidP="00245E0F">
      <w:r>
        <w:t xml:space="preserve">        .SI        </w:t>
      </w:r>
      <w:proofErr w:type="gramStart"/>
      <w:r>
        <w:t xml:space="preserve">   (</w:t>
      </w:r>
      <w:proofErr w:type="gramEnd"/>
      <w:r>
        <w:t>SI),</w:t>
      </w:r>
    </w:p>
    <w:p w14:paraId="1C758499" w14:textId="77777777" w:rsidR="00245E0F" w:rsidRDefault="00245E0F" w:rsidP="00245E0F">
      <w:r>
        <w:t xml:space="preserve">        </w:t>
      </w:r>
      <w:proofErr w:type="gramStart"/>
      <w:r>
        <w:t>.AER</w:t>
      </w:r>
      <w:proofErr w:type="gramEnd"/>
      <w:r>
        <w:t>_IN_REQ</w:t>
      </w:r>
      <w:proofErr w:type="gramStart"/>
      <w:r>
        <w:t xml:space="preserve">   (</w:t>
      </w:r>
      <w:proofErr w:type="spellStart"/>
      <w:proofErr w:type="gramEnd"/>
      <w:r>
        <w:t>neg_in_req</w:t>
      </w:r>
      <w:proofErr w:type="spellEnd"/>
      <w:r>
        <w:t>),</w:t>
      </w:r>
    </w:p>
    <w:p w14:paraId="636CAB4F" w14:textId="77777777" w:rsidR="00245E0F" w:rsidRDefault="00245E0F" w:rsidP="00245E0F">
      <w:r>
        <w:t xml:space="preserve">        </w:t>
      </w:r>
      <w:proofErr w:type="gramStart"/>
      <w:r>
        <w:t>.AER</w:t>
      </w:r>
      <w:proofErr w:type="gramEnd"/>
      <w:r>
        <w:t>_IN_</w:t>
      </w:r>
      <w:proofErr w:type="gramStart"/>
      <w:r>
        <w:t>ADDR  (</w:t>
      </w:r>
      <w:proofErr w:type="spellStart"/>
      <w:proofErr w:type="gramEnd"/>
      <w:r>
        <w:t>neg_in_addr</w:t>
      </w:r>
      <w:proofErr w:type="spellEnd"/>
      <w:r>
        <w:t>),</w:t>
      </w:r>
    </w:p>
    <w:p w14:paraId="5AF4EBB6" w14:textId="77777777" w:rsidR="00245E0F" w:rsidRDefault="00245E0F" w:rsidP="00245E0F">
      <w:r>
        <w:t xml:space="preserve">        </w:t>
      </w:r>
      <w:proofErr w:type="gramStart"/>
      <w:r>
        <w:t>.AER</w:t>
      </w:r>
      <w:proofErr w:type="gramEnd"/>
      <w:r>
        <w:t>_OUT_</w:t>
      </w:r>
      <w:proofErr w:type="gramStart"/>
      <w:r>
        <w:t>ACK  (</w:t>
      </w:r>
      <w:proofErr w:type="spellStart"/>
      <w:proofErr w:type="gramEnd"/>
      <w:r>
        <w:t>neg_out_ack</w:t>
      </w:r>
      <w:proofErr w:type="spellEnd"/>
      <w:r>
        <w:t>),</w:t>
      </w:r>
    </w:p>
    <w:p w14:paraId="0103822F" w14:textId="77777777" w:rsidR="00245E0F" w:rsidRDefault="00245E0F" w:rsidP="00245E0F">
      <w:r>
        <w:t xml:space="preserve">        .SO        </w:t>
      </w:r>
      <w:proofErr w:type="gramStart"/>
      <w:r>
        <w:t xml:space="preserve">   (</w:t>
      </w:r>
      <w:proofErr w:type="spellStart"/>
      <w:proofErr w:type="gramEnd"/>
      <w:r>
        <w:t>neg_so</w:t>
      </w:r>
      <w:proofErr w:type="spellEnd"/>
      <w:r>
        <w:t>),</w:t>
      </w:r>
    </w:p>
    <w:p w14:paraId="7EA5E91C" w14:textId="77777777" w:rsidR="00245E0F" w:rsidRDefault="00245E0F" w:rsidP="00245E0F">
      <w:r>
        <w:t xml:space="preserve">        </w:t>
      </w:r>
      <w:proofErr w:type="gramStart"/>
      <w:r>
        <w:t>.AER</w:t>
      </w:r>
      <w:proofErr w:type="gramEnd"/>
      <w:r>
        <w:t>_IN_ACK</w:t>
      </w:r>
      <w:proofErr w:type="gramStart"/>
      <w:r>
        <w:t xml:space="preserve">   (</w:t>
      </w:r>
      <w:proofErr w:type="spellStart"/>
      <w:proofErr w:type="gramEnd"/>
      <w:r>
        <w:t>neg_in_ack</w:t>
      </w:r>
      <w:proofErr w:type="spellEnd"/>
      <w:r>
        <w:t>),</w:t>
      </w:r>
    </w:p>
    <w:p w14:paraId="3DECE58A" w14:textId="77777777" w:rsidR="00245E0F" w:rsidRDefault="00245E0F" w:rsidP="00245E0F">
      <w:r>
        <w:t xml:space="preserve">        </w:t>
      </w:r>
      <w:proofErr w:type="gramStart"/>
      <w:r>
        <w:t>.AER</w:t>
      </w:r>
      <w:proofErr w:type="gramEnd"/>
      <w:r>
        <w:t>_OUT_</w:t>
      </w:r>
      <w:proofErr w:type="gramStart"/>
      <w:r>
        <w:t>REQ  (</w:t>
      </w:r>
      <w:proofErr w:type="spellStart"/>
      <w:proofErr w:type="gramEnd"/>
      <w:r>
        <w:t>neg_out_req</w:t>
      </w:r>
      <w:proofErr w:type="spellEnd"/>
      <w:r>
        <w:t>),</w:t>
      </w:r>
    </w:p>
    <w:p w14:paraId="442EA2A5" w14:textId="77777777" w:rsidR="00245E0F" w:rsidRDefault="00245E0F" w:rsidP="00245E0F">
      <w:r>
        <w:t xml:space="preserve">        </w:t>
      </w:r>
      <w:proofErr w:type="gramStart"/>
      <w:r>
        <w:t>.AER</w:t>
      </w:r>
      <w:proofErr w:type="gramEnd"/>
      <w:r>
        <w:t>_OUT_ADDR (</w:t>
      </w:r>
      <w:proofErr w:type="spellStart"/>
      <w:r>
        <w:t>neg_out_addr</w:t>
      </w:r>
      <w:proofErr w:type="spellEnd"/>
      <w:r>
        <w:t>)</w:t>
      </w:r>
    </w:p>
    <w:p w14:paraId="4C2260AB" w14:textId="77777777" w:rsidR="00245E0F" w:rsidRDefault="00245E0F" w:rsidP="00245E0F">
      <w:r>
        <w:t xml:space="preserve">    );</w:t>
      </w:r>
    </w:p>
    <w:p w14:paraId="5DE359F5" w14:textId="77777777" w:rsidR="00245E0F" w:rsidRDefault="00245E0F" w:rsidP="00245E0F"/>
    <w:p w14:paraId="75FF0409" w14:textId="77777777" w:rsidR="00245E0F" w:rsidRDefault="00245E0F" w:rsidP="00245E0F">
      <w:r>
        <w:t xml:space="preserve">    block2_digital_snn </w:t>
      </w:r>
      <w:proofErr w:type="gramStart"/>
      <w:r>
        <w:t>#(</w:t>
      </w:r>
      <w:proofErr w:type="gramEnd"/>
    </w:p>
    <w:p w14:paraId="534ACD05" w14:textId="77777777" w:rsidR="00245E0F" w:rsidRDefault="00245E0F" w:rsidP="00245E0F">
      <w:r>
        <w:t xml:space="preserve">        </w:t>
      </w:r>
      <w:proofErr w:type="gramStart"/>
      <w:r>
        <w:t>.BETA</w:t>
      </w:r>
      <w:proofErr w:type="gramEnd"/>
      <w:r>
        <w:t xml:space="preserve">_VALUE   </w:t>
      </w:r>
      <w:proofErr w:type="gramStart"/>
      <w:r>
        <w:t xml:space="preserve">   (</w:t>
      </w:r>
      <w:proofErr w:type="gramEnd"/>
      <w:r>
        <w:t>BETA_TEST),</w:t>
      </w:r>
    </w:p>
    <w:p w14:paraId="77A82D7A" w14:textId="77777777" w:rsidR="00245E0F" w:rsidRDefault="00245E0F" w:rsidP="00245E0F">
      <w:r>
        <w:t xml:space="preserve">        </w:t>
      </w:r>
      <w:proofErr w:type="gramStart"/>
      <w:r>
        <w:t>.WEIGHT</w:t>
      </w:r>
      <w:proofErr w:type="gramEnd"/>
      <w:r>
        <w:t xml:space="preserve">_VALUE </w:t>
      </w:r>
      <w:proofErr w:type="gramStart"/>
      <w:r>
        <w:t xml:space="preserve">   (</w:t>
      </w:r>
      <w:proofErr w:type="gramEnd"/>
      <w:r>
        <w:t>MAX_WEIGHT),</w:t>
      </w:r>
    </w:p>
    <w:p w14:paraId="09E59A68" w14:textId="77777777" w:rsidR="00245E0F" w:rsidRDefault="00245E0F" w:rsidP="00245E0F">
      <w:r>
        <w:t xml:space="preserve">        </w:t>
      </w:r>
      <w:proofErr w:type="gramStart"/>
      <w:r>
        <w:t>.THRESHOLD</w:t>
      </w:r>
      <w:proofErr w:type="gramEnd"/>
      <w:r>
        <w:t>_VALUE (MAX_THRESHOLD),</w:t>
      </w:r>
    </w:p>
    <w:p w14:paraId="48614FA3" w14:textId="77777777" w:rsidR="00245E0F" w:rsidRDefault="00245E0F" w:rsidP="00245E0F">
      <w:r>
        <w:t xml:space="preserve">        </w:t>
      </w:r>
      <w:proofErr w:type="gramStart"/>
      <w:r>
        <w:t>.RESET</w:t>
      </w:r>
      <w:proofErr w:type="gramEnd"/>
      <w:r>
        <w:t xml:space="preserve">_VALUE  </w:t>
      </w:r>
      <w:proofErr w:type="gramStart"/>
      <w:r>
        <w:t xml:space="preserve">   (</w:t>
      </w:r>
      <w:proofErr w:type="gramEnd"/>
      <w:r>
        <w:t>MAX_RESET)</w:t>
      </w:r>
    </w:p>
    <w:p w14:paraId="58390178" w14:textId="77777777" w:rsidR="00245E0F" w:rsidRDefault="00245E0F" w:rsidP="00245E0F">
      <w:r>
        <w:t xml:space="preserve">    ) </w:t>
      </w:r>
      <w:proofErr w:type="spellStart"/>
      <w:proofErr w:type="gramStart"/>
      <w:r>
        <w:t>dut</w:t>
      </w:r>
      <w:proofErr w:type="gramEnd"/>
      <w:r>
        <w:t>_max</w:t>
      </w:r>
      <w:proofErr w:type="spellEnd"/>
      <w:r>
        <w:t xml:space="preserve"> (</w:t>
      </w:r>
    </w:p>
    <w:p w14:paraId="1DFA4FF5" w14:textId="77777777" w:rsidR="00245E0F" w:rsidRDefault="00245E0F" w:rsidP="00245E0F">
      <w:r>
        <w:t xml:space="preserve">        </w:t>
      </w:r>
      <w:proofErr w:type="gramStart"/>
      <w:r>
        <w:t>.CLK</w:t>
      </w:r>
      <w:proofErr w:type="gramEnd"/>
      <w:r>
        <w:t xml:space="preserve">       </w:t>
      </w:r>
      <w:proofErr w:type="gramStart"/>
      <w:r>
        <w:t xml:space="preserve">   (</w:t>
      </w:r>
      <w:proofErr w:type="gramEnd"/>
      <w:r>
        <w:t>CLK),</w:t>
      </w:r>
    </w:p>
    <w:p w14:paraId="26DA2B0B" w14:textId="77777777" w:rsidR="00245E0F" w:rsidRDefault="00245E0F" w:rsidP="00245E0F">
      <w:r>
        <w:t xml:space="preserve">        </w:t>
      </w:r>
      <w:proofErr w:type="gramStart"/>
      <w:r>
        <w:t>.RST</w:t>
      </w:r>
      <w:proofErr w:type="gramEnd"/>
      <w:r>
        <w:t xml:space="preserve">_N     </w:t>
      </w:r>
      <w:proofErr w:type="gramStart"/>
      <w:r>
        <w:t xml:space="preserve">   (</w:t>
      </w:r>
      <w:proofErr w:type="gramEnd"/>
      <w:r>
        <w:t>RST_N),</w:t>
      </w:r>
    </w:p>
    <w:p w14:paraId="1AB211F3" w14:textId="77777777" w:rsidR="00245E0F" w:rsidRDefault="00245E0F" w:rsidP="00245E0F">
      <w:r>
        <w:t xml:space="preserve">        .SE        </w:t>
      </w:r>
      <w:proofErr w:type="gramStart"/>
      <w:r>
        <w:t xml:space="preserve">   (</w:t>
      </w:r>
      <w:proofErr w:type="gramEnd"/>
      <w:r>
        <w:t>SE),</w:t>
      </w:r>
    </w:p>
    <w:p w14:paraId="3C675FA9" w14:textId="77777777" w:rsidR="00245E0F" w:rsidRDefault="00245E0F" w:rsidP="00245E0F">
      <w:r>
        <w:lastRenderedPageBreak/>
        <w:t xml:space="preserve">        .SI        </w:t>
      </w:r>
      <w:proofErr w:type="gramStart"/>
      <w:r>
        <w:t xml:space="preserve">   (</w:t>
      </w:r>
      <w:proofErr w:type="gramEnd"/>
      <w:r>
        <w:t>SI),</w:t>
      </w:r>
    </w:p>
    <w:p w14:paraId="64CD9BB4" w14:textId="77777777" w:rsidR="00245E0F" w:rsidRDefault="00245E0F" w:rsidP="00245E0F">
      <w:r>
        <w:t xml:space="preserve">        </w:t>
      </w:r>
      <w:proofErr w:type="gramStart"/>
      <w:r>
        <w:t>.AER</w:t>
      </w:r>
      <w:proofErr w:type="gramEnd"/>
      <w:r>
        <w:t>_IN_REQ</w:t>
      </w:r>
      <w:proofErr w:type="gramStart"/>
      <w:r>
        <w:t xml:space="preserve">   (</w:t>
      </w:r>
      <w:proofErr w:type="spellStart"/>
      <w:proofErr w:type="gramEnd"/>
      <w:r>
        <w:t>max_in_req</w:t>
      </w:r>
      <w:proofErr w:type="spellEnd"/>
      <w:r>
        <w:t>),</w:t>
      </w:r>
    </w:p>
    <w:p w14:paraId="3EDB22E8" w14:textId="77777777" w:rsidR="00245E0F" w:rsidRDefault="00245E0F" w:rsidP="00245E0F">
      <w:r>
        <w:t xml:space="preserve">        </w:t>
      </w:r>
      <w:proofErr w:type="gramStart"/>
      <w:r>
        <w:t>.AER</w:t>
      </w:r>
      <w:proofErr w:type="gramEnd"/>
      <w:r>
        <w:t>_IN_</w:t>
      </w:r>
      <w:proofErr w:type="gramStart"/>
      <w:r>
        <w:t>ADDR  (</w:t>
      </w:r>
      <w:proofErr w:type="spellStart"/>
      <w:proofErr w:type="gramEnd"/>
      <w:r>
        <w:t>max_in_addr</w:t>
      </w:r>
      <w:proofErr w:type="spellEnd"/>
      <w:r>
        <w:t>),</w:t>
      </w:r>
    </w:p>
    <w:p w14:paraId="77D6E1F0" w14:textId="77777777" w:rsidR="00245E0F" w:rsidRDefault="00245E0F" w:rsidP="00245E0F">
      <w:r>
        <w:t xml:space="preserve">        </w:t>
      </w:r>
      <w:proofErr w:type="gramStart"/>
      <w:r>
        <w:t>.AER</w:t>
      </w:r>
      <w:proofErr w:type="gramEnd"/>
      <w:r>
        <w:t>_OUT_</w:t>
      </w:r>
      <w:proofErr w:type="gramStart"/>
      <w:r>
        <w:t>ACK  (</w:t>
      </w:r>
      <w:proofErr w:type="spellStart"/>
      <w:proofErr w:type="gramEnd"/>
      <w:r>
        <w:t>max_out_ack</w:t>
      </w:r>
      <w:proofErr w:type="spellEnd"/>
      <w:r>
        <w:t>),</w:t>
      </w:r>
    </w:p>
    <w:p w14:paraId="09A6B538" w14:textId="77777777" w:rsidR="00245E0F" w:rsidRDefault="00245E0F" w:rsidP="00245E0F">
      <w:r>
        <w:t xml:space="preserve">        .SO        </w:t>
      </w:r>
      <w:proofErr w:type="gramStart"/>
      <w:r>
        <w:t xml:space="preserve">   (</w:t>
      </w:r>
      <w:proofErr w:type="spellStart"/>
      <w:proofErr w:type="gramEnd"/>
      <w:r>
        <w:t>max_so</w:t>
      </w:r>
      <w:proofErr w:type="spellEnd"/>
      <w:r>
        <w:t>),</w:t>
      </w:r>
    </w:p>
    <w:p w14:paraId="5B82D0BA" w14:textId="77777777" w:rsidR="00245E0F" w:rsidRDefault="00245E0F" w:rsidP="00245E0F">
      <w:r>
        <w:t xml:space="preserve">        </w:t>
      </w:r>
      <w:proofErr w:type="gramStart"/>
      <w:r>
        <w:t>.AER</w:t>
      </w:r>
      <w:proofErr w:type="gramEnd"/>
      <w:r>
        <w:t>_IN_ACK</w:t>
      </w:r>
      <w:proofErr w:type="gramStart"/>
      <w:r>
        <w:t xml:space="preserve">   (</w:t>
      </w:r>
      <w:proofErr w:type="spellStart"/>
      <w:proofErr w:type="gramEnd"/>
      <w:r>
        <w:t>max_in_ack</w:t>
      </w:r>
      <w:proofErr w:type="spellEnd"/>
      <w:r>
        <w:t>),</w:t>
      </w:r>
    </w:p>
    <w:p w14:paraId="448E4FEE" w14:textId="77777777" w:rsidR="00245E0F" w:rsidRDefault="00245E0F" w:rsidP="00245E0F">
      <w:r>
        <w:t xml:space="preserve">        </w:t>
      </w:r>
      <w:proofErr w:type="gramStart"/>
      <w:r>
        <w:t>.AER</w:t>
      </w:r>
      <w:proofErr w:type="gramEnd"/>
      <w:r>
        <w:t>_OUT_</w:t>
      </w:r>
      <w:proofErr w:type="gramStart"/>
      <w:r>
        <w:t>REQ  (</w:t>
      </w:r>
      <w:proofErr w:type="spellStart"/>
      <w:proofErr w:type="gramEnd"/>
      <w:r>
        <w:t>max_out_req</w:t>
      </w:r>
      <w:proofErr w:type="spellEnd"/>
      <w:r>
        <w:t>),</w:t>
      </w:r>
    </w:p>
    <w:p w14:paraId="229D2791" w14:textId="77777777" w:rsidR="00245E0F" w:rsidRDefault="00245E0F" w:rsidP="00245E0F">
      <w:r>
        <w:t xml:space="preserve">        </w:t>
      </w:r>
      <w:proofErr w:type="gramStart"/>
      <w:r>
        <w:t>.AER</w:t>
      </w:r>
      <w:proofErr w:type="gramEnd"/>
      <w:r>
        <w:t>_OUT_ADDR (</w:t>
      </w:r>
      <w:proofErr w:type="spellStart"/>
      <w:r>
        <w:t>max_out_addr</w:t>
      </w:r>
      <w:proofErr w:type="spellEnd"/>
      <w:r>
        <w:t>)</w:t>
      </w:r>
    </w:p>
    <w:p w14:paraId="0203B1CF" w14:textId="77777777" w:rsidR="00245E0F" w:rsidRDefault="00245E0F" w:rsidP="00245E0F">
      <w:r>
        <w:t xml:space="preserve">    );</w:t>
      </w:r>
    </w:p>
    <w:p w14:paraId="62C8F44A" w14:textId="77777777" w:rsidR="00245E0F" w:rsidRDefault="00245E0F" w:rsidP="00245E0F"/>
    <w:p w14:paraId="5250AD86" w14:textId="77777777" w:rsidR="00245E0F" w:rsidRDefault="00245E0F" w:rsidP="00245E0F">
      <w:r>
        <w:t xml:space="preserve">    block2_digital_snn </w:t>
      </w:r>
      <w:proofErr w:type="gramStart"/>
      <w:r>
        <w:t>#(</w:t>
      </w:r>
      <w:proofErr w:type="gramEnd"/>
    </w:p>
    <w:p w14:paraId="7C1DDB12" w14:textId="77777777" w:rsidR="00245E0F" w:rsidRDefault="00245E0F" w:rsidP="00245E0F">
      <w:r>
        <w:t xml:space="preserve">        </w:t>
      </w:r>
      <w:proofErr w:type="gramStart"/>
      <w:r>
        <w:t>.BETA</w:t>
      </w:r>
      <w:proofErr w:type="gramEnd"/>
      <w:r>
        <w:t xml:space="preserve">_VALUE   </w:t>
      </w:r>
      <w:proofErr w:type="gramStart"/>
      <w:r>
        <w:t xml:space="preserve">   (</w:t>
      </w:r>
      <w:proofErr w:type="gramEnd"/>
      <w:r>
        <w:t>BETA_TEST),</w:t>
      </w:r>
    </w:p>
    <w:p w14:paraId="206A493D" w14:textId="77777777" w:rsidR="00245E0F" w:rsidRDefault="00245E0F" w:rsidP="00245E0F">
      <w:r>
        <w:t xml:space="preserve">        </w:t>
      </w:r>
      <w:proofErr w:type="gramStart"/>
      <w:r>
        <w:t>.WEIGHT</w:t>
      </w:r>
      <w:proofErr w:type="gramEnd"/>
      <w:r>
        <w:t xml:space="preserve">_VALUE </w:t>
      </w:r>
      <w:proofErr w:type="gramStart"/>
      <w:r>
        <w:t xml:space="preserve">   (</w:t>
      </w:r>
      <w:proofErr w:type="gramEnd"/>
      <w:r>
        <w:t>MIN_WEIGHT),</w:t>
      </w:r>
    </w:p>
    <w:p w14:paraId="28885AD7" w14:textId="77777777" w:rsidR="00245E0F" w:rsidRDefault="00245E0F" w:rsidP="00245E0F">
      <w:r>
        <w:t xml:space="preserve">        </w:t>
      </w:r>
      <w:proofErr w:type="gramStart"/>
      <w:r>
        <w:t>.THRESHOLD</w:t>
      </w:r>
      <w:proofErr w:type="gramEnd"/>
      <w:r>
        <w:t>_VALUE (MIN_THRESHOLD),</w:t>
      </w:r>
    </w:p>
    <w:p w14:paraId="1211ADFE" w14:textId="77777777" w:rsidR="00245E0F" w:rsidRDefault="00245E0F" w:rsidP="00245E0F">
      <w:r>
        <w:t xml:space="preserve">        </w:t>
      </w:r>
      <w:proofErr w:type="gramStart"/>
      <w:r>
        <w:t>.RESET</w:t>
      </w:r>
      <w:proofErr w:type="gramEnd"/>
      <w:r>
        <w:t xml:space="preserve">_VALUE  </w:t>
      </w:r>
      <w:proofErr w:type="gramStart"/>
      <w:r>
        <w:t xml:space="preserve">   (</w:t>
      </w:r>
      <w:proofErr w:type="gramEnd"/>
      <w:r>
        <w:t>MIN_RESET)</w:t>
      </w:r>
    </w:p>
    <w:p w14:paraId="4B4CB27A" w14:textId="77777777" w:rsidR="00245E0F" w:rsidRDefault="00245E0F" w:rsidP="00245E0F">
      <w:r>
        <w:t xml:space="preserve">    ) </w:t>
      </w:r>
      <w:proofErr w:type="spellStart"/>
      <w:proofErr w:type="gramStart"/>
      <w:r>
        <w:t>dut</w:t>
      </w:r>
      <w:proofErr w:type="gramEnd"/>
      <w:r>
        <w:t>_min</w:t>
      </w:r>
      <w:proofErr w:type="spellEnd"/>
      <w:r>
        <w:t xml:space="preserve"> (</w:t>
      </w:r>
    </w:p>
    <w:p w14:paraId="5867DDEB" w14:textId="77777777" w:rsidR="00245E0F" w:rsidRDefault="00245E0F" w:rsidP="00245E0F">
      <w:r>
        <w:t xml:space="preserve">        </w:t>
      </w:r>
      <w:proofErr w:type="gramStart"/>
      <w:r>
        <w:t>.CLK</w:t>
      </w:r>
      <w:proofErr w:type="gramEnd"/>
      <w:r>
        <w:t xml:space="preserve">       </w:t>
      </w:r>
      <w:proofErr w:type="gramStart"/>
      <w:r>
        <w:t xml:space="preserve">   (</w:t>
      </w:r>
      <w:proofErr w:type="gramEnd"/>
      <w:r>
        <w:t>CLK),</w:t>
      </w:r>
    </w:p>
    <w:p w14:paraId="23B953EB" w14:textId="77777777" w:rsidR="00245E0F" w:rsidRDefault="00245E0F" w:rsidP="00245E0F">
      <w:r>
        <w:t xml:space="preserve">        </w:t>
      </w:r>
      <w:proofErr w:type="gramStart"/>
      <w:r>
        <w:t>.RST</w:t>
      </w:r>
      <w:proofErr w:type="gramEnd"/>
      <w:r>
        <w:t xml:space="preserve">_N     </w:t>
      </w:r>
      <w:proofErr w:type="gramStart"/>
      <w:r>
        <w:t xml:space="preserve">   (</w:t>
      </w:r>
      <w:proofErr w:type="gramEnd"/>
      <w:r>
        <w:t>RST_N),</w:t>
      </w:r>
    </w:p>
    <w:p w14:paraId="17D52628" w14:textId="77777777" w:rsidR="00245E0F" w:rsidRDefault="00245E0F" w:rsidP="00245E0F">
      <w:r>
        <w:t xml:space="preserve">        .SE        </w:t>
      </w:r>
      <w:proofErr w:type="gramStart"/>
      <w:r>
        <w:t xml:space="preserve">   (</w:t>
      </w:r>
      <w:proofErr w:type="gramEnd"/>
      <w:r>
        <w:t>SE),</w:t>
      </w:r>
    </w:p>
    <w:p w14:paraId="67258074" w14:textId="77777777" w:rsidR="00245E0F" w:rsidRDefault="00245E0F" w:rsidP="00245E0F">
      <w:r>
        <w:t xml:space="preserve">        .SI        </w:t>
      </w:r>
      <w:proofErr w:type="gramStart"/>
      <w:r>
        <w:t xml:space="preserve">   (</w:t>
      </w:r>
      <w:proofErr w:type="gramEnd"/>
      <w:r>
        <w:t>SI),</w:t>
      </w:r>
    </w:p>
    <w:p w14:paraId="24BDDDA0" w14:textId="77777777" w:rsidR="00245E0F" w:rsidRDefault="00245E0F" w:rsidP="00245E0F">
      <w:r>
        <w:t xml:space="preserve">        </w:t>
      </w:r>
      <w:proofErr w:type="gramStart"/>
      <w:r>
        <w:t>.AER</w:t>
      </w:r>
      <w:proofErr w:type="gramEnd"/>
      <w:r>
        <w:t>_IN_REQ</w:t>
      </w:r>
      <w:proofErr w:type="gramStart"/>
      <w:r>
        <w:t xml:space="preserve">   (</w:t>
      </w:r>
      <w:proofErr w:type="spellStart"/>
      <w:proofErr w:type="gramEnd"/>
      <w:r>
        <w:t>min_in_req</w:t>
      </w:r>
      <w:proofErr w:type="spellEnd"/>
      <w:r>
        <w:t>),</w:t>
      </w:r>
    </w:p>
    <w:p w14:paraId="22EC03CA" w14:textId="77777777" w:rsidR="00245E0F" w:rsidRDefault="00245E0F" w:rsidP="00245E0F">
      <w:r>
        <w:t xml:space="preserve">        </w:t>
      </w:r>
      <w:proofErr w:type="gramStart"/>
      <w:r>
        <w:t>.AER</w:t>
      </w:r>
      <w:proofErr w:type="gramEnd"/>
      <w:r>
        <w:t>_IN_</w:t>
      </w:r>
      <w:proofErr w:type="gramStart"/>
      <w:r>
        <w:t>ADDR  (</w:t>
      </w:r>
      <w:proofErr w:type="spellStart"/>
      <w:proofErr w:type="gramEnd"/>
      <w:r>
        <w:t>min_in_addr</w:t>
      </w:r>
      <w:proofErr w:type="spellEnd"/>
      <w:r>
        <w:t>),</w:t>
      </w:r>
    </w:p>
    <w:p w14:paraId="535A2CDB" w14:textId="77777777" w:rsidR="00245E0F" w:rsidRDefault="00245E0F" w:rsidP="00245E0F">
      <w:r>
        <w:t xml:space="preserve">        </w:t>
      </w:r>
      <w:proofErr w:type="gramStart"/>
      <w:r>
        <w:t>.AER</w:t>
      </w:r>
      <w:proofErr w:type="gramEnd"/>
      <w:r>
        <w:t>_OUT_</w:t>
      </w:r>
      <w:proofErr w:type="gramStart"/>
      <w:r>
        <w:t>ACK  (</w:t>
      </w:r>
      <w:proofErr w:type="spellStart"/>
      <w:proofErr w:type="gramEnd"/>
      <w:r>
        <w:t>min_out_ack</w:t>
      </w:r>
      <w:proofErr w:type="spellEnd"/>
      <w:r>
        <w:t>),</w:t>
      </w:r>
    </w:p>
    <w:p w14:paraId="4577AA8B" w14:textId="77777777" w:rsidR="00245E0F" w:rsidRDefault="00245E0F" w:rsidP="00245E0F">
      <w:r>
        <w:t xml:space="preserve">        .SO        </w:t>
      </w:r>
      <w:proofErr w:type="gramStart"/>
      <w:r>
        <w:t xml:space="preserve">   (</w:t>
      </w:r>
      <w:proofErr w:type="spellStart"/>
      <w:proofErr w:type="gramEnd"/>
      <w:r>
        <w:t>min_so</w:t>
      </w:r>
      <w:proofErr w:type="spellEnd"/>
      <w:r>
        <w:t>),</w:t>
      </w:r>
    </w:p>
    <w:p w14:paraId="1AD6804C" w14:textId="77777777" w:rsidR="00245E0F" w:rsidRDefault="00245E0F" w:rsidP="00245E0F">
      <w:r>
        <w:t xml:space="preserve">        </w:t>
      </w:r>
      <w:proofErr w:type="gramStart"/>
      <w:r>
        <w:t>.AER</w:t>
      </w:r>
      <w:proofErr w:type="gramEnd"/>
      <w:r>
        <w:t>_IN_ACK</w:t>
      </w:r>
      <w:proofErr w:type="gramStart"/>
      <w:r>
        <w:t xml:space="preserve">   (</w:t>
      </w:r>
      <w:proofErr w:type="spellStart"/>
      <w:proofErr w:type="gramEnd"/>
      <w:r>
        <w:t>min_in_ack</w:t>
      </w:r>
      <w:proofErr w:type="spellEnd"/>
      <w:r>
        <w:t>),</w:t>
      </w:r>
    </w:p>
    <w:p w14:paraId="3204A95E" w14:textId="77777777" w:rsidR="00245E0F" w:rsidRDefault="00245E0F" w:rsidP="00245E0F">
      <w:r>
        <w:t xml:space="preserve">        </w:t>
      </w:r>
      <w:proofErr w:type="gramStart"/>
      <w:r>
        <w:t>.AER</w:t>
      </w:r>
      <w:proofErr w:type="gramEnd"/>
      <w:r>
        <w:t>_OUT_</w:t>
      </w:r>
      <w:proofErr w:type="gramStart"/>
      <w:r>
        <w:t>REQ  (</w:t>
      </w:r>
      <w:proofErr w:type="spellStart"/>
      <w:proofErr w:type="gramEnd"/>
      <w:r>
        <w:t>min_out_req</w:t>
      </w:r>
      <w:proofErr w:type="spellEnd"/>
      <w:r>
        <w:t>),</w:t>
      </w:r>
    </w:p>
    <w:p w14:paraId="77E2591B" w14:textId="77777777" w:rsidR="00245E0F" w:rsidRDefault="00245E0F" w:rsidP="00245E0F">
      <w:r>
        <w:t xml:space="preserve">        </w:t>
      </w:r>
      <w:proofErr w:type="gramStart"/>
      <w:r>
        <w:t>.AER</w:t>
      </w:r>
      <w:proofErr w:type="gramEnd"/>
      <w:r>
        <w:t>_OUT_ADDR (</w:t>
      </w:r>
      <w:proofErr w:type="spellStart"/>
      <w:r>
        <w:t>min_out_addr</w:t>
      </w:r>
      <w:proofErr w:type="spellEnd"/>
      <w:r>
        <w:t>)</w:t>
      </w:r>
    </w:p>
    <w:p w14:paraId="41815878" w14:textId="77777777" w:rsidR="00245E0F" w:rsidRDefault="00245E0F" w:rsidP="00245E0F">
      <w:r>
        <w:t xml:space="preserve">    );</w:t>
      </w:r>
    </w:p>
    <w:p w14:paraId="1A2BD095" w14:textId="77777777" w:rsidR="00245E0F" w:rsidRDefault="00245E0F" w:rsidP="00245E0F"/>
    <w:p w14:paraId="1DEDA791" w14:textId="77777777" w:rsidR="00245E0F" w:rsidRDefault="00245E0F" w:rsidP="00245E0F">
      <w:r>
        <w:lastRenderedPageBreak/>
        <w:t xml:space="preserve">    always #5 CLK = ~CLK;</w:t>
      </w:r>
    </w:p>
    <w:p w14:paraId="41422B6F" w14:textId="77777777" w:rsidR="00245E0F" w:rsidRDefault="00245E0F" w:rsidP="00245E0F"/>
    <w:p w14:paraId="22891F49" w14:textId="77777777" w:rsidR="00245E0F" w:rsidRDefault="00245E0F" w:rsidP="00245E0F">
      <w:r>
        <w:t xml:space="preserve">    // ================================================================</w:t>
      </w:r>
    </w:p>
    <w:p w14:paraId="018204D2" w14:textId="77777777" w:rsidR="00245E0F" w:rsidRDefault="00245E0F" w:rsidP="00245E0F">
      <w:r>
        <w:t xml:space="preserve">    // Checking / timing helpers</w:t>
      </w:r>
    </w:p>
    <w:p w14:paraId="73FFA2D6" w14:textId="77777777" w:rsidR="00245E0F" w:rsidRDefault="00245E0F" w:rsidP="00245E0F">
      <w:r>
        <w:t xml:space="preserve">    // ================================================================</w:t>
      </w:r>
    </w:p>
    <w:p w14:paraId="3116CE93" w14:textId="77777777" w:rsidR="00245E0F" w:rsidRDefault="00245E0F" w:rsidP="00245E0F">
      <w:r>
        <w:t xml:space="preserve">    task automatic </w:t>
      </w:r>
      <w:proofErr w:type="gramStart"/>
      <w:r>
        <w:t>check(</w:t>
      </w:r>
      <w:proofErr w:type="gramEnd"/>
      <w:r>
        <w:t>input bit condition, input string message);</w:t>
      </w:r>
    </w:p>
    <w:p w14:paraId="52FFB2E5" w14:textId="77777777" w:rsidR="00245E0F" w:rsidRDefault="00245E0F" w:rsidP="00245E0F">
      <w:r>
        <w:t xml:space="preserve">        </w:t>
      </w:r>
      <w:proofErr w:type="spellStart"/>
      <w:r>
        <w:t>tests_run</w:t>
      </w:r>
      <w:proofErr w:type="spellEnd"/>
      <w:r>
        <w:t>++;</w:t>
      </w:r>
    </w:p>
    <w:p w14:paraId="367EDEB2" w14:textId="77777777" w:rsidR="00245E0F" w:rsidRDefault="00245E0F" w:rsidP="00245E0F">
      <w:r>
        <w:t xml:space="preserve">        if </w:t>
      </w:r>
      <w:proofErr w:type="gramStart"/>
      <w:r>
        <w:t>(!condition</w:t>
      </w:r>
      <w:proofErr w:type="gramEnd"/>
      <w:r>
        <w:t>) begin</w:t>
      </w:r>
    </w:p>
    <w:p w14:paraId="3C3234E5" w14:textId="77777777" w:rsidR="00245E0F" w:rsidRDefault="00245E0F" w:rsidP="00245E0F">
      <w:r>
        <w:t xml:space="preserve">            </w:t>
      </w:r>
      <w:proofErr w:type="spellStart"/>
      <w:r>
        <w:t>tests_failed</w:t>
      </w:r>
      <w:proofErr w:type="spellEnd"/>
      <w:r>
        <w:t>++;</w:t>
      </w:r>
    </w:p>
    <w:p w14:paraId="6D24140C" w14:textId="77777777" w:rsidR="00245E0F" w:rsidRDefault="00245E0F" w:rsidP="00245E0F">
      <w:r>
        <w:t xml:space="preserve">            $</w:t>
      </w:r>
      <w:proofErr w:type="gramStart"/>
      <w:r>
        <w:t>error(</w:t>
      </w:r>
      <w:proofErr w:type="gramEnd"/>
      <w:r>
        <w:t>"FAIL: %s", message);</w:t>
      </w:r>
    </w:p>
    <w:p w14:paraId="1C220EEA" w14:textId="77777777" w:rsidR="00245E0F" w:rsidRDefault="00245E0F" w:rsidP="00245E0F">
      <w:r>
        <w:t xml:space="preserve">        end</w:t>
      </w:r>
    </w:p>
    <w:p w14:paraId="61A2F8E7" w14:textId="77777777" w:rsidR="00245E0F" w:rsidRDefault="00245E0F" w:rsidP="00245E0F">
      <w:r>
        <w:t xml:space="preserve">        else begin</w:t>
      </w:r>
    </w:p>
    <w:p w14:paraId="4433A436" w14:textId="77777777" w:rsidR="00245E0F" w:rsidRDefault="00245E0F" w:rsidP="00245E0F">
      <w:r>
        <w:t xml:space="preserve">            $</w:t>
      </w:r>
      <w:proofErr w:type="gramStart"/>
      <w:r>
        <w:t>display(</w:t>
      </w:r>
      <w:proofErr w:type="gramEnd"/>
      <w:r>
        <w:t>"PASS: %s", message);</w:t>
      </w:r>
    </w:p>
    <w:p w14:paraId="0C2F93D9" w14:textId="77777777" w:rsidR="00245E0F" w:rsidRDefault="00245E0F" w:rsidP="00245E0F">
      <w:r>
        <w:t xml:space="preserve">        end</w:t>
      </w:r>
    </w:p>
    <w:p w14:paraId="18479259" w14:textId="77777777" w:rsidR="00245E0F" w:rsidRDefault="00245E0F" w:rsidP="00245E0F">
      <w:r>
        <w:t xml:space="preserve">    </w:t>
      </w:r>
      <w:proofErr w:type="spellStart"/>
      <w:r>
        <w:t>endtask</w:t>
      </w:r>
      <w:proofErr w:type="spellEnd"/>
    </w:p>
    <w:p w14:paraId="0CC621BF" w14:textId="77777777" w:rsidR="00245E0F" w:rsidRDefault="00245E0F" w:rsidP="00245E0F"/>
    <w:p w14:paraId="280965D1" w14:textId="77777777" w:rsidR="00245E0F" w:rsidRDefault="00245E0F" w:rsidP="00245E0F">
      <w:r>
        <w:t xml:space="preserve">    task automatic </w:t>
      </w:r>
      <w:proofErr w:type="spellStart"/>
      <w:r>
        <w:t>wait_</w:t>
      </w:r>
      <w:proofErr w:type="gramStart"/>
      <w:r>
        <w:t>clks</w:t>
      </w:r>
      <w:proofErr w:type="spellEnd"/>
      <w:r>
        <w:t>(</w:t>
      </w:r>
      <w:proofErr w:type="gramEnd"/>
      <w:r>
        <w:t>input int n);</w:t>
      </w:r>
    </w:p>
    <w:p w14:paraId="0B93DD11" w14:textId="77777777" w:rsidR="00245E0F" w:rsidRDefault="00245E0F" w:rsidP="00245E0F">
      <w:r>
        <w:t xml:space="preserve">        repeat (n) </w:t>
      </w:r>
      <w:proofErr w:type="gramStart"/>
      <w:r>
        <w:t>@(</w:t>
      </w:r>
      <w:proofErr w:type="gramEnd"/>
      <w:r>
        <w:t>posedge CLK);</w:t>
      </w:r>
    </w:p>
    <w:p w14:paraId="42949C5C" w14:textId="77777777" w:rsidR="00245E0F" w:rsidRDefault="00245E0F" w:rsidP="00245E0F">
      <w:r>
        <w:t xml:space="preserve">    </w:t>
      </w:r>
      <w:proofErr w:type="spellStart"/>
      <w:r>
        <w:t>endtask</w:t>
      </w:r>
      <w:proofErr w:type="spellEnd"/>
    </w:p>
    <w:p w14:paraId="5A3F3E53" w14:textId="77777777" w:rsidR="00245E0F" w:rsidRDefault="00245E0F" w:rsidP="00245E0F"/>
    <w:p w14:paraId="4746EC3D" w14:textId="77777777" w:rsidR="00245E0F" w:rsidRDefault="00245E0F" w:rsidP="00245E0F">
      <w:r>
        <w:t xml:space="preserve">    // Complete an input four-phase transaction.  This task waits through</w:t>
      </w:r>
    </w:p>
    <w:p w14:paraId="06E1C431" w14:textId="77777777" w:rsidR="00245E0F" w:rsidRDefault="00245E0F" w:rsidP="00245E0F">
      <w:r>
        <w:t xml:space="preserve">    // WAIT_INPUT_REQ_LOW -&gt; READ_NEURON -&gt; WRITE_NEURON, so the state </w:t>
      </w:r>
      <w:proofErr w:type="gramStart"/>
      <w:r>
        <w:t>write</w:t>
      </w:r>
      <w:proofErr w:type="gramEnd"/>
    </w:p>
    <w:p w14:paraId="1E305216" w14:textId="77777777" w:rsidR="00245E0F" w:rsidRDefault="00245E0F" w:rsidP="00245E0F">
      <w:r>
        <w:t xml:space="preserve">    // has occurred when it returns.  It is intended for non-spiking cases.</w:t>
      </w:r>
    </w:p>
    <w:p w14:paraId="3EC9D801" w14:textId="77777777" w:rsidR="00245E0F" w:rsidRDefault="00245E0F" w:rsidP="00245E0F">
      <w:r>
        <w:t xml:space="preserve">    task automatic </w:t>
      </w:r>
      <w:proofErr w:type="spellStart"/>
      <w:r>
        <w:t>send_event_</w:t>
      </w:r>
      <w:proofErr w:type="gramStart"/>
      <w:r>
        <w:t>nonspiking</w:t>
      </w:r>
      <w:proofErr w:type="spellEnd"/>
      <w:r>
        <w:t>(</w:t>
      </w:r>
      <w:proofErr w:type="gramEnd"/>
    </w:p>
    <w:p w14:paraId="6070792D" w14:textId="77777777" w:rsidR="00245E0F" w:rsidRDefault="00245E0F" w:rsidP="00245E0F">
      <w:r>
        <w:t xml:space="preserve">        ref logic       req,</w:t>
      </w:r>
    </w:p>
    <w:p w14:paraId="55E592E1" w14:textId="77777777" w:rsidR="00245E0F" w:rsidRDefault="00245E0F" w:rsidP="00245E0F">
      <w:r>
        <w:t xml:space="preserve">        ref logic [7:0] </w:t>
      </w:r>
      <w:proofErr w:type="spellStart"/>
      <w:r>
        <w:t>addr_bus</w:t>
      </w:r>
      <w:proofErr w:type="spellEnd"/>
      <w:r>
        <w:t>,</w:t>
      </w:r>
    </w:p>
    <w:p w14:paraId="6340B247" w14:textId="77777777" w:rsidR="00245E0F" w:rsidRDefault="00245E0F" w:rsidP="00245E0F">
      <w:r>
        <w:t xml:space="preserve">        ref logic       </w:t>
      </w:r>
      <w:proofErr w:type="spellStart"/>
      <w:r>
        <w:t>in_ack</w:t>
      </w:r>
      <w:proofErr w:type="spellEnd"/>
      <w:r>
        <w:t>,</w:t>
      </w:r>
    </w:p>
    <w:p w14:paraId="44044740" w14:textId="77777777" w:rsidR="00245E0F" w:rsidRDefault="00245E0F" w:rsidP="00245E0F">
      <w:r>
        <w:t xml:space="preserve">        input logic [7:0] </w:t>
      </w:r>
      <w:proofErr w:type="spellStart"/>
      <w:r>
        <w:t>addr</w:t>
      </w:r>
      <w:proofErr w:type="spellEnd"/>
      <w:r>
        <w:t>,</w:t>
      </w:r>
    </w:p>
    <w:p w14:paraId="732E4CF2" w14:textId="77777777" w:rsidR="00245E0F" w:rsidRDefault="00245E0F" w:rsidP="00245E0F">
      <w:r>
        <w:t xml:space="preserve">        input string     tag</w:t>
      </w:r>
    </w:p>
    <w:p w14:paraId="524AD2EE" w14:textId="77777777" w:rsidR="00245E0F" w:rsidRDefault="00245E0F" w:rsidP="00245E0F">
      <w:r>
        <w:lastRenderedPageBreak/>
        <w:t xml:space="preserve">    );</w:t>
      </w:r>
    </w:p>
    <w:p w14:paraId="1B8AC769" w14:textId="77777777" w:rsidR="00245E0F" w:rsidRDefault="00245E0F" w:rsidP="00245E0F">
      <w:r>
        <w:t xml:space="preserve">        begin</w:t>
      </w:r>
    </w:p>
    <w:p w14:paraId="3610BD8B" w14:textId="77777777" w:rsidR="00245E0F" w:rsidRDefault="00245E0F" w:rsidP="00245E0F">
      <w:r>
        <w:t xml:space="preserve">            </w:t>
      </w:r>
      <w:proofErr w:type="gramStart"/>
      <w:r>
        <w:t>@(</w:t>
      </w:r>
      <w:proofErr w:type="gramEnd"/>
      <w:r>
        <w:t>negedge CLK);</w:t>
      </w:r>
    </w:p>
    <w:p w14:paraId="3B445264" w14:textId="77777777" w:rsidR="00245E0F" w:rsidRDefault="00245E0F" w:rsidP="00245E0F">
      <w:r>
        <w:t xml:space="preserve">            </w:t>
      </w:r>
      <w:proofErr w:type="spellStart"/>
      <w:r>
        <w:t>addr_bus</w:t>
      </w:r>
      <w:proofErr w:type="spellEnd"/>
      <w:r>
        <w:t xml:space="preserve"> = </w:t>
      </w:r>
      <w:proofErr w:type="spellStart"/>
      <w:r>
        <w:t>addr</w:t>
      </w:r>
      <w:proofErr w:type="spellEnd"/>
      <w:r>
        <w:t>;</w:t>
      </w:r>
    </w:p>
    <w:p w14:paraId="47199873" w14:textId="77777777" w:rsidR="00245E0F" w:rsidRDefault="00245E0F" w:rsidP="00245E0F">
      <w:r>
        <w:t xml:space="preserve">            req      = 1'b1;</w:t>
      </w:r>
    </w:p>
    <w:p w14:paraId="3BFA509D" w14:textId="77777777" w:rsidR="00245E0F" w:rsidRDefault="00245E0F" w:rsidP="00245E0F"/>
    <w:p w14:paraId="0CF372E7" w14:textId="77777777" w:rsidR="00245E0F" w:rsidRDefault="00245E0F" w:rsidP="00245E0F">
      <w:r>
        <w:t xml:space="preserve">            </w:t>
      </w:r>
      <w:proofErr w:type="gramStart"/>
      <w:r>
        <w:t>@(</w:t>
      </w:r>
      <w:proofErr w:type="gramEnd"/>
      <w:r>
        <w:t>posedge CLK);</w:t>
      </w:r>
    </w:p>
    <w:p w14:paraId="728BAF8D" w14:textId="77777777" w:rsidR="00245E0F" w:rsidRDefault="00245E0F" w:rsidP="00245E0F">
      <w:r>
        <w:t xml:space="preserve">            #1;</w:t>
      </w:r>
    </w:p>
    <w:p w14:paraId="73DAB7CB" w14:textId="77777777" w:rsidR="00245E0F" w:rsidRDefault="00245E0F" w:rsidP="00245E0F">
      <w:r>
        <w:t xml:space="preserve">            </w:t>
      </w:r>
      <w:proofErr w:type="gramStart"/>
      <w:r>
        <w:t>check(</w:t>
      </w:r>
      <w:proofErr w:type="spellStart"/>
      <w:proofErr w:type="gramEnd"/>
      <w:r>
        <w:t>in_ack</w:t>
      </w:r>
      <w:proofErr w:type="spellEnd"/>
      <w:r>
        <w:t xml:space="preserve"> === 1'b1,</w:t>
      </w:r>
    </w:p>
    <w:p w14:paraId="28C9E574" w14:textId="77777777" w:rsidR="00245E0F" w:rsidRDefault="00245E0F" w:rsidP="00245E0F">
      <w:r>
        <w:t xml:space="preserve">                  $</w:t>
      </w:r>
      <w:proofErr w:type="spellStart"/>
      <w:proofErr w:type="gramStart"/>
      <w:r>
        <w:t>sformatf</w:t>
      </w:r>
      <w:proofErr w:type="spellEnd"/>
      <w:r>
        <w:t>(</w:t>
      </w:r>
      <w:proofErr w:type="gramEnd"/>
      <w:r>
        <w:t xml:space="preserve">"%s: input address 0x%02h acknowledged", tag, </w:t>
      </w:r>
      <w:proofErr w:type="spellStart"/>
      <w:r>
        <w:t>addr</w:t>
      </w:r>
      <w:proofErr w:type="spellEnd"/>
      <w:r>
        <w:t>));</w:t>
      </w:r>
    </w:p>
    <w:p w14:paraId="64744C9C" w14:textId="77777777" w:rsidR="00245E0F" w:rsidRDefault="00245E0F" w:rsidP="00245E0F"/>
    <w:p w14:paraId="5CABE2B9" w14:textId="77777777" w:rsidR="00245E0F" w:rsidRDefault="00245E0F" w:rsidP="00245E0F">
      <w:r>
        <w:t xml:space="preserve">            </w:t>
      </w:r>
      <w:proofErr w:type="gramStart"/>
      <w:r>
        <w:t>@(</w:t>
      </w:r>
      <w:proofErr w:type="gramEnd"/>
      <w:r>
        <w:t>negedge CLK);</w:t>
      </w:r>
    </w:p>
    <w:p w14:paraId="4925BC2E" w14:textId="77777777" w:rsidR="00245E0F" w:rsidRDefault="00245E0F" w:rsidP="00245E0F">
      <w:r>
        <w:t xml:space="preserve">            req = 1'b0;</w:t>
      </w:r>
    </w:p>
    <w:p w14:paraId="47B11CE8" w14:textId="77777777" w:rsidR="00245E0F" w:rsidRDefault="00245E0F" w:rsidP="00245E0F"/>
    <w:p w14:paraId="70AED535" w14:textId="77777777" w:rsidR="00245E0F" w:rsidRDefault="00245E0F" w:rsidP="00245E0F">
      <w:r>
        <w:t xml:space="preserve">            // WAIT_INPUT_REQ_LOW, READ_NEURON, WRITE_NEURON</w:t>
      </w:r>
    </w:p>
    <w:p w14:paraId="7E3645CA" w14:textId="77777777" w:rsidR="00245E0F" w:rsidRDefault="00245E0F" w:rsidP="00245E0F">
      <w:r>
        <w:t xml:space="preserve">            </w:t>
      </w:r>
      <w:proofErr w:type="spellStart"/>
      <w:r>
        <w:t>wait_</w:t>
      </w:r>
      <w:proofErr w:type="gramStart"/>
      <w:r>
        <w:t>clks</w:t>
      </w:r>
      <w:proofErr w:type="spellEnd"/>
      <w:r>
        <w:t>(</w:t>
      </w:r>
      <w:proofErr w:type="gramEnd"/>
      <w:r>
        <w:t>3);</w:t>
      </w:r>
    </w:p>
    <w:p w14:paraId="03205A30" w14:textId="77777777" w:rsidR="00245E0F" w:rsidRDefault="00245E0F" w:rsidP="00245E0F">
      <w:r>
        <w:t xml:space="preserve">            #1;</w:t>
      </w:r>
    </w:p>
    <w:p w14:paraId="0B308409" w14:textId="77777777" w:rsidR="00245E0F" w:rsidRDefault="00245E0F" w:rsidP="00245E0F">
      <w:r>
        <w:t xml:space="preserve">            </w:t>
      </w:r>
      <w:proofErr w:type="gramStart"/>
      <w:r>
        <w:t>check(</w:t>
      </w:r>
      <w:proofErr w:type="spellStart"/>
      <w:proofErr w:type="gramEnd"/>
      <w:r>
        <w:t>in_ack</w:t>
      </w:r>
      <w:proofErr w:type="spellEnd"/>
      <w:r>
        <w:t xml:space="preserve"> === 1'b0,</w:t>
      </w:r>
    </w:p>
    <w:p w14:paraId="5F460145" w14:textId="77777777" w:rsidR="00245E0F" w:rsidRDefault="00245E0F" w:rsidP="00245E0F">
      <w:r>
        <w:t xml:space="preserve">                  $</w:t>
      </w:r>
      <w:proofErr w:type="spellStart"/>
      <w:proofErr w:type="gramStart"/>
      <w:r>
        <w:t>sformatf</w:t>
      </w:r>
      <w:proofErr w:type="spellEnd"/>
      <w:r>
        <w:t>(</w:t>
      </w:r>
      <w:proofErr w:type="gramEnd"/>
      <w:r>
        <w:t>"%s: input ACK returned low", tag));</w:t>
      </w:r>
    </w:p>
    <w:p w14:paraId="1BABA726" w14:textId="77777777" w:rsidR="00245E0F" w:rsidRDefault="00245E0F" w:rsidP="00245E0F">
      <w:r>
        <w:t xml:space="preserve">        end</w:t>
      </w:r>
    </w:p>
    <w:p w14:paraId="2338275C" w14:textId="77777777" w:rsidR="00245E0F" w:rsidRDefault="00245E0F" w:rsidP="00245E0F">
      <w:r>
        <w:t xml:space="preserve">    </w:t>
      </w:r>
      <w:proofErr w:type="spellStart"/>
      <w:r>
        <w:t>endtask</w:t>
      </w:r>
      <w:proofErr w:type="spellEnd"/>
    </w:p>
    <w:p w14:paraId="3C4AC3FF" w14:textId="77777777" w:rsidR="00245E0F" w:rsidRDefault="00245E0F" w:rsidP="00245E0F"/>
    <w:p w14:paraId="1B4DE3BB" w14:textId="77777777" w:rsidR="00245E0F" w:rsidRDefault="00245E0F" w:rsidP="00245E0F">
      <w:r>
        <w:t xml:space="preserve">    // Start an input transaction and wait through WRITE_NEURON.  </w:t>
      </w:r>
      <w:proofErr w:type="gramStart"/>
      <w:r>
        <w:t>A spiking</w:t>
      </w:r>
      <w:proofErr w:type="gramEnd"/>
    </w:p>
    <w:p w14:paraId="16264B76" w14:textId="77777777" w:rsidR="00245E0F" w:rsidRDefault="00245E0F" w:rsidP="00245E0F">
      <w:r>
        <w:t xml:space="preserve">    // transaction will enter SEND_SPIKE; AER_OUT_REQ asserts one clock later.</w:t>
      </w:r>
    </w:p>
    <w:p w14:paraId="5629AF21" w14:textId="77777777" w:rsidR="00245E0F" w:rsidRDefault="00245E0F" w:rsidP="00245E0F">
      <w:r>
        <w:t xml:space="preserve">    task automatic </w:t>
      </w:r>
      <w:proofErr w:type="spellStart"/>
      <w:r>
        <w:t>send_event_to_</w:t>
      </w:r>
      <w:proofErr w:type="gramStart"/>
      <w:r>
        <w:t>write</w:t>
      </w:r>
      <w:proofErr w:type="spellEnd"/>
      <w:r>
        <w:t>(</w:t>
      </w:r>
      <w:proofErr w:type="gramEnd"/>
    </w:p>
    <w:p w14:paraId="183066D9" w14:textId="77777777" w:rsidR="00245E0F" w:rsidRDefault="00245E0F" w:rsidP="00245E0F">
      <w:r>
        <w:t xml:space="preserve">        ref logic       req,</w:t>
      </w:r>
    </w:p>
    <w:p w14:paraId="13E64EDA" w14:textId="77777777" w:rsidR="00245E0F" w:rsidRDefault="00245E0F" w:rsidP="00245E0F">
      <w:r>
        <w:t xml:space="preserve">        ref logic [7:0] </w:t>
      </w:r>
      <w:proofErr w:type="spellStart"/>
      <w:r>
        <w:t>addr_bus</w:t>
      </w:r>
      <w:proofErr w:type="spellEnd"/>
      <w:r>
        <w:t>,</w:t>
      </w:r>
    </w:p>
    <w:p w14:paraId="056BC7A2" w14:textId="77777777" w:rsidR="00245E0F" w:rsidRDefault="00245E0F" w:rsidP="00245E0F">
      <w:r>
        <w:t xml:space="preserve">        ref logic       </w:t>
      </w:r>
      <w:proofErr w:type="spellStart"/>
      <w:r>
        <w:t>in_ack</w:t>
      </w:r>
      <w:proofErr w:type="spellEnd"/>
      <w:r>
        <w:t>,</w:t>
      </w:r>
    </w:p>
    <w:p w14:paraId="12D63B71" w14:textId="77777777" w:rsidR="00245E0F" w:rsidRDefault="00245E0F" w:rsidP="00245E0F">
      <w:r>
        <w:t xml:space="preserve">        input logic [7:0] </w:t>
      </w:r>
      <w:proofErr w:type="spellStart"/>
      <w:r>
        <w:t>addr</w:t>
      </w:r>
      <w:proofErr w:type="spellEnd"/>
      <w:r>
        <w:t>,</w:t>
      </w:r>
    </w:p>
    <w:p w14:paraId="3FB30A42" w14:textId="77777777" w:rsidR="00245E0F" w:rsidRDefault="00245E0F" w:rsidP="00245E0F">
      <w:r>
        <w:lastRenderedPageBreak/>
        <w:t xml:space="preserve">        input string     tag</w:t>
      </w:r>
    </w:p>
    <w:p w14:paraId="529D6642" w14:textId="77777777" w:rsidR="00245E0F" w:rsidRDefault="00245E0F" w:rsidP="00245E0F">
      <w:r>
        <w:t xml:space="preserve">    );</w:t>
      </w:r>
    </w:p>
    <w:p w14:paraId="7B68DB79" w14:textId="77777777" w:rsidR="00245E0F" w:rsidRDefault="00245E0F" w:rsidP="00245E0F">
      <w:r>
        <w:t xml:space="preserve">        begin</w:t>
      </w:r>
    </w:p>
    <w:p w14:paraId="00B8A793" w14:textId="77777777" w:rsidR="00245E0F" w:rsidRDefault="00245E0F" w:rsidP="00245E0F">
      <w:r>
        <w:t xml:space="preserve">            </w:t>
      </w:r>
      <w:proofErr w:type="gramStart"/>
      <w:r>
        <w:t>@(</w:t>
      </w:r>
      <w:proofErr w:type="gramEnd"/>
      <w:r>
        <w:t>negedge CLK);</w:t>
      </w:r>
    </w:p>
    <w:p w14:paraId="47015432" w14:textId="77777777" w:rsidR="00245E0F" w:rsidRDefault="00245E0F" w:rsidP="00245E0F">
      <w:r>
        <w:t xml:space="preserve">            </w:t>
      </w:r>
      <w:proofErr w:type="spellStart"/>
      <w:r>
        <w:t>addr_bus</w:t>
      </w:r>
      <w:proofErr w:type="spellEnd"/>
      <w:r>
        <w:t xml:space="preserve"> = </w:t>
      </w:r>
      <w:proofErr w:type="spellStart"/>
      <w:r>
        <w:t>addr</w:t>
      </w:r>
      <w:proofErr w:type="spellEnd"/>
      <w:r>
        <w:t>;</w:t>
      </w:r>
    </w:p>
    <w:p w14:paraId="1907D8EF" w14:textId="77777777" w:rsidR="00245E0F" w:rsidRDefault="00245E0F" w:rsidP="00245E0F">
      <w:r>
        <w:t xml:space="preserve">            req      = 1'b1;</w:t>
      </w:r>
    </w:p>
    <w:p w14:paraId="5D1A14CD" w14:textId="77777777" w:rsidR="00245E0F" w:rsidRDefault="00245E0F" w:rsidP="00245E0F"/>
    <w:p w14:paraId="4C9CDD5B" w14:textId="77777777" w:rsidR="00245E0F" w:rsidRDefault="00245E0F" w:rsidP="00245E0F">
      <w:r>
        <w:t xml:space="preserve">            </w:t>
      </w:r>
      <w:proofErr w:type="gramStart"/>
      <w:r>
        <w:t>@(</w:t>
      </w:r>
      <w:proofErr w:type="gramEnd"/>
      <w:r>
        <w:t>posedge CLK);</w:t>
      </w:r>
    </w:p>
    <w:p w14:paraId="38E4C094" w14:textId="77777777" w:rsidR="00245E0F" w:rsidRDefault="00245E0F" w:rsidP="00245E0F">
      <w:r>
        <w:t xml:space="preserve">            #1;</w:t>
      </w:r>
    </w:p>
    <w:p w14:paraId="3ABCC369" w14:textId="77777777" w:rsidR="00245E0F" w:rsidRDefault="00245E0F" w:rsidP="00245E0F">
      <w:r>
        <w:t xml:space="preserve">            </w:t>
      </w:r>
      <w:proofErr w:type="gramStart"/>
      <w:r>
        <w:t>check(</w:t>
      </w:r>
      <w:proofErr w:type="spellStart"/>
      <w:proofErr w:type="gramEnd"/>
      <w:r>
        <w:t>in_ack</w:t>
      </w:r>
      <w:proofErr w:type="spellEnd"/>
      <w:r>
        <w:t xml:space="preserve"> === 1'b1,</w:t>
      </w:r>
    </w:p>
    <w:p w14:paraId="76A15E38" w14:textId="77777777" w:rsidR="00245E0F" w:rsidRDefault="00245E0F" w:rsidP="00245E0F">
      <w:r>
        <w:t xml:space="preserve">                  $</w:t>
      </w:r>
      <w:proofErr w:type="spellStart"/>
      <w:proofErr w:type="gramStart"/>
      <w:r>
        <w:t>sformatf</w:t>
      </w:r>
      <w:proofErr w:type="spellEnd"/>
      <w:r>
        <w:t>(</w:t>
      </w:r>
      <w:proofErr w:type="gramEnd"/>
      <w:r>
        <w:t xml:space="preserve">"%s: input address 0x%02h acknowledged", tag, </w:t>
      </w:r>
      <w:proofErr w:type="spellStart"/>
      <w:r>
        <w:t>addr</w:t>
      </w:r>
      <w:proofErr w:type="spellEnd"/>
      <w:r>
        <w:t>));</w:t>
      </w:r>
    </w:p>
    <w:p w14:paraId="27A88AB3" w14:textId="77777777" w:rsidR="00245E0F" w:rsidRDefault="00245E0F" w:rsidP="00245E0F"/>
    <w:p w14:paraId="07DDAE5A" w14:textId="77777777" w:rsidR="00245E0F" w:rsidRDefault="00245E0F" w:rsidP="00245E0F">
      <w:r>
        <w:t xml:space="preserve">            </w:t>
      </w:r>
      <w:proofErr w:type="gramStart"/>
      <w:r>
        <w:t>@(</w:t>
      </w:r>
      <w:proofErr w:type="gramEnd"/>
      <w:r>
        <w:t>negedge CLK);</w:t>
      </w:r>
    </w:p>
    <w:p w14:paraId="5E766472" w14:textId="77777777" w:rsidR="00245E0F" w:rsidRDefault="00245E0F" w:rsidP="00245E0F">
      <w:r>
        <w:t xml:space="preserve">            req = 1'b0;</w:t>
      </w:r>
    </w:p>
    <w:p w14:paraId="7EF85AA1" w14:textId="77777777" w:rsidR="00245E0F" w:rsidRDefault="00245E0F" w:rsidP="00245E0F"/>
    <w:p w14:paraId="18B9BDF0" w14:textId="77777777" w:rsidR="00245E0F" w:rsidRDefault="00245E0F" w:rsidP="00245E0F">
      <w:r>
        <w:t xml:space="preserve">            </w:t>
      </w:r>
      <w:proofErr w:type="spellStart"/>
      <w:r>
        <w:t>wait_</w:t>
      </w:r>
      <w:proofErr w:type="gramStart"/>
      <w:r>
        <w:t>clks</w:t>
      </w:r>
      <w:proofErr w:type="spellEnd"/>
      <w:r>
        <w:t>(</w:t>
      </w:r>
      <w:proofErr w:type="gramEnd"/>
      <w:r>
        <w:t>3);</w:t>
      </w:r>
    </w:p>
    <w:p w14:paraId="28B865F3" w14:textId="77777777" w:rsidR="00245E0F" w:rsidRDefault="00245E0F" w:rsidP="00245E0F">
      <w:r>
        <w:t xml:space="preserve">            #1;</w:t>
      </w:r>
    </w:p>
    <w:p w14:paraId="452BD2E0" w14:textId="77777777" w:rsidR="00245E0F" w:rsidRDefault="00245E0F" w:rsidP="00245E0F">
      <w:r>
        <w:t xml:space="preserve">            </w:t>
      </w:r>
      <w:proofErr w:type="gramStart"/>
      <w:r>
        <w:t>check(</w:t>
      </w:r>
      <w:proofErr w:type="spellStart"/>
      <w:proofErr w:type="gramEnd"/>
      <w:r>
        <w:t>in_ack</w:t>
      </w:r>
      <w:proofErr w:type="spellEnd"/>
      <w:r>
        <w:t xml:space="preserve"> === 1'b0,</w:t>
      </w:r>
    </w:p>
    <w:p w14:paraId="3D45ACAC" w14:textId="77777777" w:rsidR="00245E0F" w:rsidRDefault="00245E0F" w:rsidP="00245E0F">
      <w:r>
        <w:t xml:space="preserve">                  $</w:t>
      </w:r>
      <w:proofErr w:type="spellStart"/>
      <w:proofErr w:type="gramStart"/>
      <w:r>
        <w:t>sformatf</w:t>
      </w:r>
      <w:proofErr w:type="spellEnd"/>
      <w:r>
        <w:t>(</w:t>
      </w:r>
      <w:proofErr w:type="gramEnd"/>
      <w:r>
        <w:t>"%s: input ACK returned low", tag));</w:t>
      </w:r>
    </w:p>
    <w:p w14:paraId="34FE1F65" w14:textId="77777777" w:rsidR="00245E0F" w:rsidRDefault="00245E0F" w:rsidP="00245E0F">
      <w:r>
        <w:t xml:space="preserve">        end</w:t>
      </w:r>
    </w:p>
    <w:p w14:paraId="14074886" w14:textId="77777777" w:rsidR="00245E0F" w:rsidRDefault="00245E0F" w:rsidP="00245E0F">
      <w:r>
        <w:t xml:space="preserve">    </w:t>
      </w:r>
      <w:proofErr w:type="spellStart"/>
      <w:r>
        <w:t>endtask</w:t>
      </w:r>
      <w:proofErr w:type="spellEnd"/>
    </w:p>
    <w:p w14:paraId="7676068E" w14:textId="77777777" w:rsidR="00245E0F" w:rsidRDefault="00245E0F" w:rsidP="00245E0F"/>
    <w:p w14:paraId="28E67989" w14:textId="77777777" w:rsidR="00245E0F" w:rsidRDefault="00245E0F" w:rsidP="00245E0F">
      <w:r>
        <w:t xml:space="preserve">    // ================================================================</w:t>
      </w:r>
    </w:p>
    <w:p w14:paraId="2CD151AA" w14:textId="77777777" w:rsidR="00245E0F" w:rsidRDefault="00245E0F" w:rsidP="00245E0F">
      <w:r>
        <w:t xml:space="preserve">    // Main directed test sequence</w:t>
      </w:r>
    </w:p>
    <w:p w14:paraId="7536B8E0" w14:textId="77777777" w:rsidR="00245E0F" w:rsidRDefault="00245E0F" w:rsidP="00245E0F">
      <w:r>
        <w:t xml:space="preserve">    // ================================================================</w:t>
      </w:r>
    </w:p>
    <w:p w14:paraId="4F5F6C93" w14:textId="77777777" w:rsidR="00245E0F" w:rsidRDefault="00245E0F" w:rsidP="00245E0F">
      <w:r>
        <w:t xml:space="preserve">    initial </w:t>
      </w:r>
      <w:proofErr w:type="gramStart"/>
      <w:r>
        <w:t>begin :</w:t>
      </w:r>
      <w:proofErr w:type="gramEnd"/>
      <w:r>
        <w:t xml:space="preserve"> </w:t>
      </w:r>
      <w:proofErr w:type="spellStart"/>
      <w:r>
        <w:t>test_sequence</w:t>
      </w:r>
      <w:proofErr w:type="spellEnd"/>
    </w:p>
    <w:p w14:paraId="1AD51F58" w14:textId="77777777" w:rsidR="00245E0F" w:rsidRDefault="00245E0F" w:rsidP="00245E0F">
      <w:r>
        <w:t xml:space="preserve">        </w:t>
      </w:r>
    </w:p>
    <w:p w14:paraId="7D202192" w14:textId="77777777" w:rsidR="00245E0F" w:rsidRDefault="00245E0F" w:rsidP="00245E0F">
      <w:r>
        <w:tab/>
        <w:t>int n;</w:t>
      </w:r>
    </w:p>
    <w:p w14:paraId="54B4DD7E" w14:textId="77777777" w:rsidR="00245E0F" w:rsidRDefault="00245E0F" w:rsidP="00245E0F">
      <w:r>
        <w:t xml:space="preserve">        logic signed [11:0] neuron1_before;</w:t>
      </w:r>
    </w:p>
    <w:p w14:paraId="39A20390" w14:textId="77777777" w:rsidR="00245E0F" w:rsidRDefault="00245E0F" w:rsidP="00245E0F"/>
    <w:p w14:paraId="176F8E85" w14:textId="77777777" w:rsidR="00245E0F" w:rsidRDefault="00245E0F" w:rsidP="00245E0F">
      <w:r>
        <w:t xml:space="preserve">        CLK = 1'b0;</w:t>
      </w:r>
    </w:p>
    <w:p w14:paraId="2DBB4AAD" w14:textId="77777777" w:rsidR="00245E0F" w:rsidRDefault="00245E0F" w:rsidP="00245E0F">
      <w:r>
        <w:t xml:space="preserve">        RST_N = 1'b0;</w:t>
      </w:r>
    </w:p>
    <w:p w14:paraId="052C97D5" w14:textId="77777777" w:rsidR="00245E0F" w:rsidRDefault="00245E0F" w:rsidP="00245E0F">
      <w:r>
        <w:t xml:space="preserve">        SE = 1'b0;</w:t>
      </w:r>
    </w:p>
    <w:p w14:paraId="1AC976B6" w14:textId="77777777" w:rsidR="00245E0F" w:rsidRDefault="00245E0F" w:rsidP="00245E0F">
      <w:r>
        <w:t xml:space="preserve">        SI = 1'b0;</w:t>
      </w:r>
    </w:p>
    <w:p w14:paraId="3DDBDDAA" w14:textId="77777777" w:rsidR="00245E0F" w:rsidRDefault="00245E0F" w:rsidP="00245E0F"/>
    <w:p w14:paraId="36D3896B" w14:textId="77777777" w:rsidR="00245E0F" w:rsidRDefault="00245E0F" w:rsidP="00245E0F">
      <w:r>
        <w:t xml:space="preserve">        </w:t>
      </w:r>
      <w:proofErr w:type="spellStart"/>
      <w:r>
        <w:t>pos_in_req</w:t>
      </w:r>
      <w:proofErr w:type="spellEnd"/>
      <w:r>
        <w:t xml:space="preserve"> = 1'b0;</w:t>
      </w:r>
    </w:p>
    <w:p w14:paraId="6C4B8C5C" w14:textId="77777777" w:rsidR="00245E0F" w:rsidRDefault="00245E0F" w:rsidP="00245E0F">
      <w:r>
        <w:t xml:space="preserve">        </w:t>
      </w:r>
      <w:proofErr w:type="spellStart"/>
      <w:r>
        <w:t>pos_in_addr</w:t>
      </w:r>
      <w:proofErr w:type="spellEnd"/>
      <w:r>
        <w:t xml:space="preserve"> = 8'h00;</w:t>
      </w:r>
    </w:p>
    <w:p w14:paraId="295491FF" w14:textId="77777777" w:rsidR="00245E0F" w:rsidRDefault="00245E0F" w:rsidP="00245E0F">
      <w:r>
        <w:t xml:space="preserve">        </w:t>
      </w:r>
      <w:proofErr w:type="spellStart"/>
      <w:r>
        <w:t>pos_out_ack</w:t>
      </w:r>
      <w:proofErr w:type="spellEnd"/>
      <w:r>
        <w:t xml:space="preserve"> = 1'b0;</w:t>
      </w:r>
    </w:p>
    <w:p w14:paraId="2C719EC2" w14:textId="77777777" w:rsidR="00245E0F" w:rsidRDefault="00245E0F" w:rsidP="00245E0F"/>
    <w:p w14:paraId="1DE43805" w14:textId="77777777" w:rsidR="00245E0F" w:rsidRDefault="00245E0F" w:rsidP="00245E0F">
      <w:r>
        <w:t xml:space="preserve">        </w:t>
      </w:r>
      <w:proofErr w:type="spellStart"/>
      <w:r>
        <w:t>neg_in_req</w:t>
      </w:r>
      <w:proofErr w:type="spellEnd"/>
      <w:r>
        <w:t xml:space="preserve"> = 1'b0;</w:t>
      </w:r>
    </w:p>
    <w:p w14:paraId="5745CC7D" w14:textId="77777777" w:rsidR="00245E0F" w:rsidRDefault="00245E0F" w:rsidP="00245E0F">
      <w:r>
        <w:t xml:space="preserve">        </w:t>
      </w:r>
      <w:proofErr w:type="spellStart"/>
      <w:r>
        <w:t>neg_in_addr</w:t>
      </w:r>
      <w:proofErr w:type="spellEnd"/>
      <w:r>
        <w:t xml:space="preserve"> = 8'h00;</w:t>
      </w:r>
    </w:p>
    <w:p w14:paraId="2BC2CBDA" w14:textId="77777777" w:rsidR="00245E0F" w:rsidRDefault="00245E0F" w:rsidP="00245E0F">
      <w:r>
        <w:t xml:space="preserve">        </w:t>
      </w:r>
      <w:proofErr w:type="spellStart"/>
      <w:r>
        <w:t>neg_out_ack</w:t>
      </w:r>
      <w:proofErr w:type="spellEnd"/>
      <w:r>
        <w:t xml:space="preserve"> = 1'b0;</w:t>
      </w:r>
    </w:p>
    <w:p w14:paraId="6B132802" w14:textId="77777777" w:rsidR="00245E0F" w:rsidRDefault="00245E0F" w:rsidP="00245E0F"/>
    <w:p w14:paraId="58F2CF4F" w14:textId="77777777" w:rsidR="00245E0F" w:rsidRDefault="00245E0F" w:rsidP="00245E0F">
      <w:r>
        <w:t xml:space="preserve">        </w:t>
      </w:r>
      <w:proofErr w:type="spellStart"/>
      <w:r>
        <w:t>max_in_req</w:t>
      </w:r>
      <w:proofErr w:type="spellEnd"/>
      <w:r>
        <w:t xml:space="preserve"> = 1'b0;</w:t>
      </w:r>
    </w:p>
    <w:p w14:paraId="7607E9D4" w14:textId="77777777" w:rsidR="00245E0F" w:rsidRDefault="00245E0F" w:rsidP="00245E0F">
      <w:r>
        <w:t xml:space="preserve">        </w:t>
      </w:r>
      <w:proofErr w:type="spellStart"/>
      <w:r>
        <w:t>max_in_addr</w:t>
      </w:r>
      <w:proofErr w:type="spellEnd"/>
      <w:r>
        <w:t xml:space="preserve"> = 8'h00;</w:t>
      </w:r>
    </w:p>
    <w:p w14:paraId="28A26BF1" w14:textId="77777777" w:rsidR="00245E0F" w:rsidRDefault="00245E0F" w:rsidP="00245E0F">
      <w:r>
        <w:t xml:space="preserve">        </w:t>
      </w:r>
      <w:proofErr w:type="spellStart"/>
      <w:r>
        <w:t>max_out_ack</w:t>
      </w:r>
      <w:proofErr w:type="spellEnd"/>
      <w:r>
        <w:t xml:space="preserve"> = 1'b0;</w:t>
      </w:r>
    </w:p>
    <w:p w14:paraId="7A13D530" w14:textId="77777777" w:rsidR="00245E0F" w:rsidRDefault="00245E0F" w:rsidP="00245E0F"/>
    <w:p w14:paraId="65E68E11" w14:textId="77777777" w:rsidR="00245E0F" w:rsidRDefault="00245E0F" w:rsidP="00245E0F">
      <w:r>
        <w:t xml:space="preserve">        </w:t>
      </w:r>
      <w:proofErr w:type="spellStart"/>
      <w:r>
        <w:t>min_in_req</w:t>
      </w:r>
      <w:proofErr w:type="spellEnd"/>
      <w:r>
        <w:t xml:space="preserve"> = 1'b0;</w:t>
      </w:r>
    </w:p>
    <w:p w14:paraId="58E5174A" w14:textId="77777777" w:rsidR="00245E0F" w:rsidRDefault="00245E0F" w:rsidP="00245E0F">
      <w:r>
        <w:t xml:space="preserve">        </w:t>
      </w:r>
      <w:proofErr w:type="spellStart"/>
      <w:r>
        <w:t>min_in_addr</w:t>
      </w:r>
      <w:proofErr w:type="spellEnd"/>
      <w:r>
        <w:t xml:space="preserve"> = 8'h00;</w:t>
      </w:r>
    </w:p>
    <w:p w14:paraId="67BB480C" w14:textId="77777777" w:rsidR="00245E0F" w:rsidRDefault="00245E0F" w:rsidP="00245E0F">
      <w:r>
        <w:t xml:space="preserve">        </w:t>
      </w:r>
      <w:proofErr w:type="spellStart"/>
      <w:r>
        <w:t>min_out_ack</w:t>
      </w:r>
      <w:proofErr w:type="spellEnd"/>
      <w:r>
        <w:t xml:space="preserve"> = 1'b0;</w:t>
      </w:r>
    </w:p>
    <w:p w14:paraId="16C7F038" w14:textId="77777777" w:rsidR="00245E0F" w:rsidRDefault="00245E0F" w:rsidP="00245E0F"/>
    <w:p w14:paraId="0F57517D" w14:textId="77777777" w:rsidR="00245E0F" w:rsidRDefault="00245E0F" w:rsidP="00245E0F">
      <w:r>
        <w:tab/>
        <w:t>$</w:t>
      </w:r>
      <w:proofErr w:type="spellStart"/>
      <w:r>
        <w:t>dumpfile</w:t>
      </w:r>
      <w:proofErr w:type="spellEnd"/>
      <w:r>
        <w:t>("</w:t>
      </w:r>
      <w:proofErr w:type="spellStart"/>
      <w:r>
        <w:t>simulation_output.vcd</w:t>
      </w:r>
      <w:proofErr w:type="spellEnd"/>
      <w:r>
        <w:t>"); // for simulation</w:t>
      </w:r>
    </w:p>
    <w:p w14:paraId="23DDE448" w14:textId="77777777" w:rsidR="00245E0F" w:rsidRDefault="00245E0F" w:rsidP="00245E0F">
      <w:r>
        <w:tab/>
        <w:t>$</w:t>
      </w:r>
      <w:proofErr w:type="spellStart"/>
      <w:r>
        <w:t>dumpvars</w:t>
      </w:r>
      <w:proofErr w:type="spellEnd"/>
      <w:r>
        <w:t>;</w:t>
      </w:r>
    </w:p>
    <w:p w14:paraId="128B56A8" w14:textId="77777777" w:rsidR="00245E0F" w:rsidRDefault="00245E0F" w:rsidP="00245E0F"/>
    <w:p w14:paraId="06881CDD" w14:textId="77777777" w:rsidR="00245E0F" w:rsidRDefault="00245E0F" w:rsidP="00245E0F">
      <w:r>
        <w:t xml:space="preserve">        $display("\n============================================================");</w:t>
      </w:r>
    </w:p>
    <w:p w14:paraId="2EC7F5BF" w14:textId="77777777" w:rsidR="00245E0F" w:rsidRDefault="00245E0F" w:rsidP="00245E0F">
      <w:r>
        <w:t xml:space="preserve">        $</w:t>
      </w:r>
      <w:proofErr w:type="gramStart"/>
      <w:r>
        <w:t>display(</w:t>
      </w:r>
      <w:proofErr w:type="gramEnd"/>
      <w:r>
        <w:t>" block2_digital_snn multi-configuration testbench");</w:t>
      </w:r>
    </w:p>
    <w:p w14:paraId="482B6159" w14:textId="77777777" w:rsidR="00245E0F" w:rsidRDefault="00245E0F" w:rsidP="00245E0F">
      <w:r>
        <w:t xml:space="preserve">        $</w:t>
      </w:r>
      <w:proofErr w:type="gramStart"/>
      <w:r>
        <w:t>display(</w:t>
      </w:r>
      <w:proofErr w:type="gramEnd"/>
      <w:r>
        <w:t>" POS: W=%0d TH=%0d RESET=%0d", $</w:t>
      </w:r>
      <w:proofErr w:type="gramStart"/>
      <w:r>
        <w:t>signed(</w:t>
      </w:r>
      <w:proofErr w:type="gramEnd"/>
      <w:r>
        <w:t>POS_WEIGHT), $</w:t>
      </w:r>
      <w:proofErr w:type="gramStart"/>
      <w:r>
        <w:t>signed(</w:t>
      </w:r>
      <w:proofErr w:type="gramEnd"/>
      <w:r>
        <w:t>POS_THRESHOLD), $</w:t>
      </w:r>
      <w:proofErr w:type="gramStart"/>
      <w:r>
        <w:t>signed(</w:t>
      </w:r>
      <w:proofErr w:type="gramEnd"/>
      <w:r>
        <w:t>POS_RESET));</w:t>
      </w:r>
    </w:p>
    <w:p w14:paraId="43427FAE" w14:textId="77777777" w:rsidR="00245E0F" w:rsidRDefault="00245E0F" w:rsidP="00245E0F">
      <w:r>
        <w:lastRenderedPageBreak/>
        <w:t xml:space="preserve">        $</w:t>
      </w:r>
      <w:proofErr w:type="gramStart"/>
      <w:r>
        <w:t>display(</w:t>
      </w:r>
      <w:proofErr w:type="gramEnd"/>
      <w:r>
        <w:t>" NEG: W=%0d TH=%0d RESET=%0d", $</w:t>
      </w:r>
      <w:proofErr w:type="gramStart"/>
      <w:r>
        <w:t>signed(</w:t>
      </w:r>
      <w:proofErr w:type="gramEnd"/>
      <w:r>
        <w:t>NEG_WEIGHT), $</w:t>
      </w:r>
      <w:proofErr w:type="gramStart"/>
      <w:r>
        <w:t>signed(</w:t>
      </w:r>
      <w:proofErr w:type="gramEnd"/>
      <w:r>
        <w:t>NEG_THRESHOLD), $</w:t>
      </w:r>
      <w:proofErr w:type="gramStart"/>
      <w:r>
        <w:t>signed(</w:t>
      </w:r>
      <w:proofErr w:type="gramEnd"/>
      <w:r>
        <w:t>NEG_RESET));</w:t>
      </w:r>
    </w:p>
    <w:p w14:paraId="692902B6" w14:textId="77777777" w:rsidR="00245E0F" w:rsidRDefault="00245E0F" w:rsidP="00245E0F">
      <w:r>
        <w:t xml:space="preserve">        $</w:t>
      </w:r>
      <w:proofErr w:type="gramStart"/>
      <w:r>
        <w:t>display(</w:t>
      </w:r>
      <w:proofErr w:type="gramEnd"/>
      <w:r>
        <w:t>" MAX: W=%0d TH=%0d RESET=%0d", $</w:t>
      </w:r>
      <w:proofErr w:type="gramStart"/>
      <w:r>
        <w:t>signed(</w:t>
      </w:r>
      <w:proofErr w:type="gramEnd"/>
      <w:r>
        <w:t>MAX_WEIGHT), $</w:t>
      </w:r>
      <w:proofErr w:type="gramStart"/>
      <w:r>
        <w:t>signed(</w:t>
      </w:r>
      <w:proofErr w:type="gramEnd"/>
      <w:r>
        <w:t>MAX_THRESHOLD), $</w:t>
      </w:r>
      <w:proofErr w:type="gramStart"/>
      <w:r>
        <w:t>signed(</w:t>
      </w:r>
      <w:proofErr w:type="gramEnd"/>
      <w:r>
        <w:t>MAX_RESET));</w:t>
      </w:r>
    </w:p>
    <w:p w14:paraId="6559EB6A" w14:textId="77777777" w:rsidR="00245E0F" w:rsidRDefault="00245E0F" w:rsidP="00245E0F">
      <w:r>
        <w:t xml:space="preserve">        $</w:t>
      </w:r>
      <w:proofErr w:type="gramStart"/>
      <w:r>
        <w:t>display(</w:t>
      </w:r>
      <w:proofErr w:type="gramEnd"/>
      <w:r>
        <w:t>" MIN: W=%0d TH=%0d RESET=%0d", $</w:t>
      </w:r>
      <w:proofErr w:type="gramStart"/>
      <w:r>
        <w:t>signed(</w:t>
      </w:r>
      <w:proofErr w:type="gramEnd"/>
      <w:r>
        <w:t>MIN_WEIGHT), $</w:t>
      </w:r>
      <w:proofErr w:type="gramStart"/>
      <w:r>
        <w:t>signed(</w:t>
      </w:r>
      <w:proofErr w:type="gramEnd"/>
      <w:r>
        <w:t>MIN_THRESHOLD), $</w:t>
      </w:r>
      <w:proofErr w:type="gramStart"/>
      <w:r>
        <w:t>signed(</w:t>
      </w:r>
      <w:proofErr w:type="gramEnd"/>
      <w:r>
        <w:t>MIN_RESET));</w:t>
      </w:r>
    </w:p>
    <w:p w14:paraId="45A91F8B" w14:textId="77777777" w:rsidR="00245E0F" w:rsidRDefault="00245E0F" w:rsidP="00245E0F">
      <w:r>
        <w:t xml:space="preserve">        $display("============================================================\n");</w:t>
      </w:r>
    </w:p>
    <w:p w14:paraId="042BEFC4" w14:textId="77777777" w:rsidR="00245E0F" w:rsidRDefault="00245E0F" w:rsidP="00245E0F"/>
    <w:p w14:paraId="2499E4A2" w14:textId="77777777" w:rsidR="00245E0F" w:rsidRDefault="00245E0F" w:rsidP="00245E0F">
      <w:r>
        <w:t xml:space="preserve">        /</w:t>
      </w:r>
      <w:proofErr w:type="gramStart"/>
      <w:r>
        <w:t>/ -</w:t>
      </w:r>
      <w:proofErr w:type="gramEnd"/>
      <w:r>
        <w:t>-----------------------------------------------------------</w:t>
      </w:r>
    </w:p>
    <w:p w14:paraId="3EE4D7B2" w14:textId="77777777" w:rsidR="00245E0F" w:rsidRDefault="00245E0F" w:rsidP="00245E0F">
      <w:r>
        <w:t xml:space="preserve">        // TEST 1: Reset / idle behavior for every configuration</w:t>
      </w:r>
    </w:p>
    <w:p w14:paraId="6C338E05" w14:textId="77777777" w:rsidR="00245E0F" w:rsidRDefault="00245E0F" w:rsidP="00245E0F">
      <w:r>
        <w:t xml:space="preserve">        /</w:t>
      </w:r>
      <w:proofErr w:type="gramStart"/>
      <w:r>
        <w:t>/ -</w:t>
      </w:r>
      <w:proofErr w:type="gramEnd"/>
      <w:r>
        <w:t>-----------------------------------------------------------</w:t>
      </w:r>
    </w:p>
    <w:p w14:paraId="10DC452A" w14:textId="77777777" w:rsidR="00245E0F" w:rsidRDefault="00245E0F" w:rsidP="00245E0F">
      <w:r>
        <w:t xml:space="preserve">        $</w:t>
      </w:r>
      <w:proofErr w:type="gramStart"/>
      <w:r>
        <w:t>display(</w:t>
      </w:r>
      <w:proofErr w:type="gramEnd"/>
      <w:r>
        <w:t>"\n--- TEST 1: RESET / IDLE ---");</w:t>
      </w:r>
    </w:p>
    <w:p w14:paraId="6D560CBC" w14:textId="77777777" w:rsidR="00245E0F" w:rsidRDefault="00245E0F" w:rsidP="00245E0F">
      <w:r>
        <w:t xml:space="preserve">        </w:t>
      </w:r>
      <w:proofErr w:type="spellStart"/>
      <w:r>
        <w:t>wait_</w:t>
      </w:r>
      <w:proofErr w:type="gramStart"/>
      <w:r>
        <w:t>clks</w:t>
      </w:r>
      <w:proofErr w:type="spellEnd"/>
      <w:r>
        <w:t>(</w:t>
      </w:r>
      <w:proofErr w:type="gramEnd"/>
      <w:r>
        <w:t>3);</w:t>
      </w:r>
    </w:p>
    <w:p w14:paraId="19337625" w14:textId="77777777" w:rsidR="00245E0F" w:rsidRDefault="00245E0F" w:rsidP="00245E0F">
      <w:r>
        <w:t xml:space="preserve">        </w:t>
      </w:r>
      <w:proofErr w:type="gramStart"/>
      <w:r>
        <w:t>@(</w:t>
      </w:r>
      <w:proofErr w:type="gramEnd"/>
      <w:r>
        <w:t>negedge CLK);</w:t>
      </w:r>
    </w:p>
    <w:p w14:paraId="66482801" w14:textId="77777777" w:rsidR="00245E0F" w:rsidRDefault="00245E0F" w:rsidP="00245E0F">
      <w:r>
        <w:t xml:space="preserve">        RST_N = 1'b1;</w:t>
      </w:r>
    </w:p>
    <w:p w14:paraId="7933A1E6" w14:textId="77777777" w:rsidR="00245E0F" w:rsidRDefault="00245E0F" w:rsidP="00245E0F">
      <w:r>
        <w:t xml:space="preserve">        </w:t>
      </w:r>
      <w:proofErr w:type="gramStart"/>
      <w:r>
        <w:t>@(</w:t>
      </w:r>
      <w:proofErr w:type="gramEnd"/>
      <w:r>
        <w:t>posedge CLK);</w:t>
      </w:r>
    </w:p>
    <w:p w14:paraId="4CD6F834" w14:textId="77777777" w:rsidR="00245E0F" w:rsidRDefault="00245E0F" w:rsidP="00245E0F">
      <w:r>
        <w:t xml:space="preserve">        #1;</w:t>
      </w:r>
    </w:p>
    <w:p w14:paraId="6DFCC246" w14:textId="77777777" w:rsidR="00245E0F" w:rsidRDefault="00245E0F" w:rsidP="00245E0F"/>
    <w:p w14:paraId="14B5DA0A" w14:textId="77777777" w:rsidR="00245E0F" w:rsidRDefault="00245E0F" w:rsidP="00245E0F">
      <w:r>
        <w:t xml:space="preserve">        </w:t>
      </w:r>
      <w:proofErr w:type="gramStart"/>
      <w:r>
        <w:t>check(</w:t>
      </w:r>
      <w:proofErr w:type="spellStart"/>
      <w:proofErr w:type="gramEnd"/>
      <w:r>
        <w:t>pos_in_</w:t>
      </w:r>
      <w:proofErr w:type="gramStart"/>
      <w:r>
        <w:t>ack</w:t>
      </w:r>
      <w:proofErr w:type="spellEnd"/>
      <w:r>
        <w:t xml:space="preserve">  =</w:t>
      </w:r>
      <w:proofErr w:type="gramEnd"/>
      <w:r>
        <w:t xml:space="preserve">== 1'b0 &amp;&amp; </w:t>
      </w:r>
      <w:proofErr w:type="spellStart"/>
      <w:r>
        <w:t>pos_out_req</w:t>
      </w:r>
      <w:proofErr w:type="spellEnd"/>
      <w:r>
        <w:t xml:space="preserve"> === 1'b0,</w:t>
      </w:r>
    </w:p>
    <w:p w14:paraId="1F7A669C" w14:textId="77777777" w:rsidR="00245E0F" w:rsidRDefault="00245E0F" w:rsidP="00245E0F">
      <w:r>
        <w:t xml:space="preserve">              "</w:t>
      </w:r>
      <w:proofErr w:type="gramStart"/>
      <w:r>
        <w:t>positive</w:t>
      </w:r>
      <w:proofErr w:type="gramEnd"/>
      <w:r>
        <w:t xml:space="preserve"> DUT reset leaves AER interface idle");</w:t>
      </w:r>
    </w:p>
    <w:p w14:paraId="35BF3242" w14:textId="77777777" w:rsidR="00245E0F" w:rsidRDefault="00245E0F" w:rsidP="00245E0F">
      <w:r>
        <w:t xml:space="preserve">        </w:t>
      </w:r>
      <w:proofErr w:type="gramStart"/>
      <w:r>
        <w:t>check(</w:t>
      </w:r>
      <w:proofErr w:type="spellStart"/>
      <w:proofErr w:type="gramEnd"/>
      <w:r>
        <w:t>neg_in_</w:t>
      </w:r>
      <w:proofErr w:type="gramStart"/>
      <w:r>
        <w:t>ack</w:t>
      </w:r>
      <w:proofErr w:type="spellEnd"/>
      <w:r>
        <w:t xml:space="preserve">  =</w:t>
      </w:r>
      <w:proofErr w:type="gramEnd"/>
      <w:r>
        <w:t xml:space="preserve">== 1'b0 &amp;&amp; </w:t>
      </w:r>
      <w:proofErr w:type="spellStart"/>
      <w:r>
        <w:t>neg_out_req</w:t>
      </w:r>
      <w:proofErr w:type="spellEnd"/>
      <w:r>
        <w:t xml:space="preserve"> === 1'b0,</w:t>
      </w:r>
    </w:p>
    <w:p w14:paraId="02F7E1AD" w14:textId="77777777" w:rsidR="00245E0F" w:rsidRDefault="00245E0F" w:rsidP="00245E0F">
      <w:r>
        <w:t xml:space="preserve">              "</w:t>
      </w:r>
      <w:proofErr w:type="gramStart"/>
      <w:r>
        <w:t>negative</w:t>
      </w:r>
      <w:proofErr w:type="gramEnd"/>
      <w:r>
        <w:t xml:space="preserve"> DUT reset leaves AER interface idle");</w:t>
      </w:r>
    </w:p>
    <w:p w14:paraId="7A995933" w14:textId="77777777" w:rsidR="00245E0F" w:rsidRDefault="00245E0F" w:rsidP="00245E0F">
      <w:r>
        <w:t xml:space="preserve">        </w:t>
      </w:r>
      <w:proofErr w:type="gramStart"/>
      <w:r>
        <w:t>check(</w:t>
      </w:r>
      <w:proofErr w:type="spellStart"/>
      <w:proofErr w:type="gramEnd"/>
      <w:r>
        <w:t>max_in_</w:t>
      </w:r>
      <w:proofErr w:type="gramStart"/>
      <w:r>
        <w:t>ack</w:t>
      </w:r>
      <w:proofErr w:type="spellEnd"/>
      <w:r>
        <w:t xml:space="preserve">  =</w:t>
      </w:r>
      <w:proofErr w:type="gramEnd"/>
      <w:r>
        <w:t xml:space="preserve">== 1'b0 &amp;&amp; </w:t>
      </w:r>
      <w:proofErr w:type="spellStart"/>
      <w:r>
        <w:t>max_out_req</w:t>
      </w:r>
      <w:proofErr w:type="spellEnd"/>
      <w:r>
        <w:t xml:space="preserve"> === 1'b0,</w:t>
      </w:r>
    </w:p>
    <w:p w14:paraId="67FFF1F0" w14:textId="77777777" w:rsidR="00245E0F" w:rsidRDefault="00245E0F" w:rsidP="00245E0F">
      <w:r>
        <w:t xml:space="preserve">              "</w:t>
      </w:r>
      <w:proofErr w:type="gramStart"/>
      <w:r>
        <w:t>maximum</w:t>
      </w:r>
      <w:proofErr w:type="gramEnd"/>
      <w:r>
        <w:t xml:space="preserve"> DUT reset leaves AER interface idle");</w:t>
      </w:r>
    </w:p>
    <w:p w14:paraId="60F1710E" w14:textId="77777777" w:rsidR="00245E0F" w:rsidRDefault="00245E0F" w:rsidP="00245E0F">
      <w:r>
        <w:t xml:space="preserve">        </w:t>
      </w:r>
      <w:proofErr w:type="gramStart"/>
      <w:r>
        <w:t>check(</w:t>
      </w:r>
      <w:proofErr w:type="spellStart"/>
      <w:proofErr w:type="gramEnd"/>
      <w:r>
        <w:t>min_in_</w:t>
      </w:r>
      <w:proofErr w:type="gramStart"/>
      <w:r>
        <w:t>ack</w:t>
      </w:r>
      <w:proofErr w:type="spellEnd"/>
      <w:r>
        <w:t xml:space="preserve">  =</w:t>
      </w:r>
      <w:proofErr w:type="gramEnd"/>
      <w:r>
        <w:t xml:space="preserve">== 1'b0 &amp;&amp; </w:t>
      </w:r>
      <w:proofErr w:type="spellStart"/>
      <w:r>
        <w:t>min_out_req</w:t>
      </w:r>
      <w:proofErr w:type="spellEnd"/>
      <w:r>
        <w:t xml:space="preserve"> === 1'b0,</w:t>
      </w:r>
    </w:p>
    <w:p w14:paraId="298B235E" w14:textId="77777777" w:rsidR="00245E0F" w:rsidRDefault="00245E0F" w:rsidP="00245E0F">
      <w:r>
        <w:t xml:space="preserve">              "</w:t>
      </w:r>
      <w:proofErr w:type="gramStart"/>
      <w:r>
        <w:t>minimum</w:t>
      </w:r>
      <w:proofErr w:type="gramEnd"/>
      <w:r>
        <w:t xml:space="preserve"> DUT reset leaves AER interface idle");</w:t>
      </w:r>
    </w:p>
    <w:p w14:paraId="59D89B99" w14:textId="77777777" w:rsidR="00245E0F" w:rsidRDefault="00245E0F" w:rsidP="00245E0F"/>
    <w:p w14:paraId="65D61D3D" w14:textId="77777777" w:rsidR="00245E0F" w:rsidRDefault="00245E0F" w:rsidP="00245E0F">
      <w:r>
        <w:t xml:space="preserve">        for (n = 0; n &lt; 32; n++) begin</w:t>
      </w:r>
    </w:p>
    <w:p w14:paraId="622C9323" w14:textId="77777777" w:rsidR="00245E0F" w:rsidRDefault="00245E0F" w:rsidP="00245E0F">
      <w:r>
        <w:t xml:space="preserve">            check(</w:t>
      </w:r>
      <w:proofErr w:type="spellStart"/>
      <w:r>
        <w:t>dut_</w:t>
      </w:r>
      <w:proofErr w:type="gramStart"/>
      <w:r>
        <w:t>pos.V</w:t>
      </w:r>
      <w:proofErr w:type="gramEnd"/>
      <w:r>
        <w:t>_M</w:t>
      </w:r>
      <w:proofErr w:type="spellEnd"/>
      <w:r>
        <w:t>[n] === 12'sd0,</w:t>
      </w:r>
    </w:p>
    <w:p w14:paraId="631587B8" w14:textId="77777777" w:rsidR="00245E0F" w:rsidRDefault="00245E0F" w:rsidP="00245E0F">
      <w:r>
        <w:t xml:space="preserve">                  $</w:t>
      </w:r>
      <w:proofErr w:type="spellStart"/>
      <w:proofErr w:type="gramStart"/>
      <w:r>
        <w:t>sformatf</w:t>
      </w:r>
      <w:proofErr w:type="spellEnd"/>
      <w:r>
        <w:t>(</w:t>
      </w:r>
      <w:proofErr w:type="gramEnd"/>
      <w:r>
        <w:t>"positive DUT reset clears neuron %0d", n));</w:t>
      </w:r>
    </w:p>
    <w:p w14:paraId="4C048E29" w14:textId="77777777" w:rsidR="00245E0F" w:rsidRDefault="00245E0F" w:rsidP="00245E0F">
      <w:r>
        <w:lastRenderedPageBreak/>
        <w:t xml:space="preserve">            check(</w:t>
      </w:r>
      <w:proofErr w:type="spellStart"/>
      <w:r>
        <w:t>dut_</w:t>
      </w:r>
      <w:proofErr w:type="gramStart"/>
      <w:r>
        <w:t>neg.V</w:t>
      </w:r>
      <w:proofErr w:type="gramEnd"/>
      <w:r>
        <w:t>_M</w:t>
      </w:r>
      <w:proofErr w:type="spellEnd"/>
      <w:r>
        <w:t>[n] === 12'sd0,</w:t>
      </w:r>
    </w:p>
    <w:p w14:paraId="65CE9F72" w14:textId="77777777" w:rsidR="00245E0F" w:rsidRDefault="00245E0F" w:rsidP="00245E0F">
      <w:r>
        <w:t xml:space="preserve">                  $</w:t>
      </w:r>
      <w:proofErr w:type="spellStart"/>
      <w:proofErr w:type="gramStart"/>
      <w:r>
        <w:t>sformatf</w:t>
      </w:r>
      <w:proofErr w:type="spellEnd"/>
      <w:r>
        <w:t>(</w:t>
      </w:r>
      <w:proofErr w:type="gramEnd"/>
      <w:r>
        <w:t>"negative DUT reset clears neuron %0d", n));</w:t>
      </w:r>
    </w:p>
    <w:p w14:paraId="42C7CF7A" w14:textId="77777777" w:rsidR="00245E0F" w:rsidRDefault="00245E0F" w:rsidP="00245E0F">
      <w:r>
        <w:t xml:space="preserve">            check(</w:t>
      </w:r>
      <w:proofErr w:type="spellStart"/>
      <w:r>
        <w:t>dut_</w:t>
      </w:r>
      <w:proofErr w:type="gramStart"/>
      <w:r>
        <w:t>max.V</w:t>
      </w:r>
      <w:proofErr w:type="gramEnd"/>
      <w:r>
        <w:t>_M</w:t>
      </w:r>
      <w:proofErr w:type="spellEnd"/>
      <w:r>
        <w:t>[n] === 12'sd0,</w:t>
      </w:r>
    </w:p>
    <w:p w14:paraId="066F46DA" w14:textId="77777777" w:rsidR="00245E0F" w:rsidRDefault="00245E0F" w:rsidP="00245E0F">
      <w:r>
        <w:t xml:space="preserve">                  $</w:t>
      </w:r>
      <w:proofErr w:type="spellStart"/>
      <w:proofErr w:type="gramStart"/>
      <w:r>
        <w:t>sformatf</w:t>
      </w:r>
      <w:proofErr w:type="spellEnd"/>
      <w:r>
        <w:t>(</w:t>
      </w:r>
      <w:proofErr w:type="gramEnd"/>
      <w:r>
        <w:t>"maximum DUT reset clears neuron %0d", n));</w:t>
      </w:r>
    </w:p>
    <w:p w14:paraId="75FDD044" w14:textId="77777777" w:rsidR="00245E0F" w:rsidRDefault="00245E0F" w:rsidP="00245E0F">
      <w:r>
        <w:t xml:space="preserve">            check(</w:t>
      </w:r>
      <w:proofErr w:type="spellStart"/>
      <w:r>
        <w:t>dut_</w:t>
      </w:r>
      <w:proofErr w:type="gramStart"/>
      <w:r>
        <w:t>min.V</w:t>
      </w:r>
      <w:proofErr w:type="gramEnd"/>
      <w:r>
        <w:t>_M</w:t>
      </w:r>
      <w:proofErr w:type="spellEnd"/>
      <w:r>
        <w:t>[n] === 12'sd0,</w:t>
      </w:r>
    </w:p>
    <w:p w14:paraId="252BADF3" w14:textId="77777777" w:rsidR="00245E0F" w:rsidRDefault="00245E0F" w:rsidP="00245E0F">
      <w:r>
        <w:t xml:space="preserve">                  $</w:t>
      </w:r>
      <w:proofErr w:type="spellStart"/>
      <w:proofErr w:type="gramStart"/>
      <w:r>
        <w:t>sformatf</w:t>
      </w:r>
      <w:proofErr w:type="spellEnd"/>
      <w:r>
        <w:t>(</w:t>
      </w:r>
      <w:proofErr w:type="gramEnd"/>
      <w:r>
        <w:t>"minimum DUT reset clears neuron %0d", n));</w:t>
      </w:r>
    </w:p>
    <w:p w14:paraId="17BD16D3" w14:textId="77777777" w:rsidR="00245E0F" w:rsidRDefault="00245E0F" w:rsidP="00245E0F">
      <w:r>
        <w:t xml:space="preserve">        end</w:t>
      </w:r>
    </w:p>
    <w:p w14:paraId="4C21646F" w14:textId="77777777" w:rsidR="00245E0F" w:rsidRDefault="00245E0F" w:rsidP="00245E0F"/>
    <w:p w14:paraId="3816D09D" w14:textId="77777777" w:rsidR="00245E0F" w:rsidRDefault="00245E0F" w:rsidP="00245E0F">
      <w:r>
        <w:t xml:space="preserve">        /</w:t>
      </w:r>
      <w:proofErr w:type="gramStart"/>
      <w:r>
        <w:t>/ -</w:t>
      </w:r>
      <w:proofErr w:type="gramEnd"/>
      <w:r>
        <w:t>-----------------------------------------------------------</w:t>
      </w:r>
    </w:p>
    <w:p w14:paraId="5E4DEC27" w14:textId="77777777" w:rsidR="00245E0F" w:rsidRDefault="00245E0F" w:rsidP="00245E0F">
      <w:r>
        <w:t xml:space="preserve">        // TEST 2: Positive weight + every neuron updateable</w:t>
      </w:r>
    </w:p>
    <w:p w14:paraId="6E697B31" w14:textId="77777777" w:rsidR="00245E0F" w:rsidRDefault="00245E0F" w:rsidP="00245E0F">
      <w:r>
        <w:t xml:space="preserve">        // beta=255, W=+1: from zero the current RTL produces +255.</w:t>
      </w:r>
    </w:p>
    <w:p w14:paraId="5FA7FDA3" w14:textId="77777777" w:rsidR="00245E0F" w:rsidRDefault="00245E0F" w:rsidP="00245E0F">
      <w:r>
        <w:t xml:space="preserve">        /</w:t>
      </w:r>
      <w:proofErr w:type="gramStart"/>
      <w:r>
        <w:t>/ -</w:t>
      </w:r>
      <w:proofErr w:type="gramEnd"/>
      <w:r>
        <w:t>-----------------------------------------------------------</w:t>
      </w:r>
    </w:p>
    <w:p w14:paraId="4ABA335A" w14:textId="77777777" w:rsidR="00245E0F" w:rsidRDefault="00245E0F" w:rsidP="00245E0F">
      <w:r>
        <w:t xml:space="preserve">        $</w:t>
      </w:r>
      <w:proofErr w:type="gramStart"/>
      <w:r>
        <w:t>display(</w:t>
      </w:r>
      <w:proofErr w:type="gramEnd"/>
      <w:r>
        <w:t>"\n--- TEST 2: POSITIVE WEIGHT / ALL 32 NEURONS ---");</w:t>
      </w:r>
    </w:p>
    <w:p w14:paraId="6450D511" w14:textId="77777777" w:rsidR="00245E0F" w:rsidRDefault="00245E0F" w:rsidP="00245E0F">
      <w:r>
        <w:t xml:space="preserve">        for (n = 0; n &lt; 32; n++) begin</w:t>
      </w:r>
    </w:p>
    <w:p w14:paraId="0C0AD10F" w14:textId="77777777" w:rsidR="00245E0F" w:rsidRDefault="00245E0F" w:rsidP="00245E0F">
      <w:r>
        <w:t xml:space="preserve">            </w:t>
      </w:r>
      <w:proofErr w:type="spellStart"/>
      <w:r>
        <w:t>send_event_</w:t>
      </w:r>
      <w:proofErr w:type="gramStart"/>
      <w:r>
        <w:t>nonspiking</w:t>
      </w:r>
      <w:proofErr w:type="spellEnd"/>
      <w:r>
        <w:t>(</w:t>
      </w:r>
      <w:proofErr w:type="spellStart"/>
      <w:proofErr w:type="gramEnd"/>
      <w:r>
        <w:t>pos_in_req</w:t>
      </w:r>
      <w:proofErr w:type="spellEnd"/>
      <w:r>
        <w:t xml:space="preserve">, </w:t>
      </w:r>
      <w:proofErr w:type="spellStart"/>
      <w:r>
        <w:t>pos_in_addr</w:t>
      </w:r>
      <w:proofErr w:type="spellEnd"/>
      <w:r>
        <w:t xml:space="preserve">, </w:t>
      </w:r>
      <w:proofErr w:type="spellStart"/>
      <w:r>
        <w:t>pos_in_ack</w:t>
      </w:r>
      <w:proofErr w:type="spellEnd"/>
      <w:r>
        <w:t>,</w:t>
      </w:r>
    </w:p>
    <w:p w14:paraId="1602E4CC" w14:textId="77777777" w:rsidR="00245E0F" w:rsidRDefault="00245E0F" w:rsidP="00245E0F">
      <w:r>
        <w:t xml:space="preserve">                                  </w:t>
      </w:r>
      <w:proofErr w:type="gramStart"/>
      <w:r>
        <w:t>n[</w:t>
      </w:r>
      <w:proofErr w:type="gramEnd"/>
      <w:r>
        <w:t>7:0], "POS");</w:t>
      </w:r>
    </w:p>
    <w:p w14:paraId="0810305E" w14:textId="77777777" w:rsidR="00245E0F" w:rsidRDefault="00245E0F" w:rsidP="00245E0F"/>
    <w:p w14:paraId="701C39D9" w14:textId="77777777" w:rsidR="00245E0F" w:rsidRDefault="00245E0F" w:rsidP="00245E0F">
      <w:r>
        <w:t xml:space="preserve">            check(</w:t>
      </w:r>
      <w:proofErr w:type="spellStart"/>
      <w:r>
        <w:t>dut_</w:t>
      </w:r>
      <w:proofErr w:type="gramStart"/>
      <w:r>
        <w:t>pos.V</w:t>
      </w:r>
      <w:proofErr w:type="gramEnd"/>
      <w:r>
        <w:t>_M</w:t>
      </w:r>
      <w:proofErr w:type="spellEnd"/>
      <w:r>
        <w:t>[n] === 12'sd255,</w:t>
      </w:r>
    </w:p>
    <w:p w14:paraId="05E4206A" w14:textId="77777777" w:rsidR="00245E0F" w:rsidRDefault="00245E0F" w:rsidP="00245E0F">
      <w:r>
        <w:t xml:space="preserve">                  $</w:t>
      </w:r>
      <w:proofErr w:type="spellStart"/>
      <w:proofErr w:type="gramStart"/>
      <w:r>
        <w:t>sformatf</w:t>
      </w:r>
      <w:proofErr w:type="spellEnd"/>
      <w:r>
        <w:t>(</w:t>
      </w:r>
      <w:proofErr w:type="gramEnd"/>
      <w:r>
        <w:t>"POS: neuron %0d updated from 0 to +255", n));</w:t>
      </w:r>
    </w:p>
    <w:p w14:paraId="1BBC2940" w14:textId="77777777" w:rsidR="00245E0F" w:rsidRDefault="00245E0F" w:rsidP="00245E0F">
      <w:r>
        <w:t xml:space="preserve">            </w:t>
      </w:r>
      <w:proofErr w:type="gramStart"/>
      <w:r>
        <w:t>check(</w:t>
      </w:r>
      <w:proofErr w:type="spellStart"/>
      <w:proofErr w:type="gramEnd"/>
      <w:r>
        <w:t>pos_out_req</w:t>
      </w:r>
      <w:proofErr w:type="spellEnd"/>
      <w:r>
        <w:t xml:space="preserve"> === 1'b0,</w:t>
      </w:r>
    </w:p>
    <w:p w14:paraId="1C872C35" w14:textId="77777777" w:rsidR="00245E0F" w:rsidRDefault="00245E0F" w:rsidP="00245E0F">
      <w:r>
        <w:t xml:space="preserve">                  $</w:t>
      </w:r>
      <w:proofErr w:type="spellStart"/>
      <w:proofErr w:type="gramStart"/>
      <w:r>
        <w:t>sformatf</w:t>
      </w:r>
      <w:proofErr w:type="spellEnd"/>
      <w:r>
        <w:t>(</w:t>
      </w:r>
      <w:proofErr w:type="gramEnd"/>
      <w:r>
        <w:t>"POS: neuron %0d did not spike below threshold", n));</w:t>
      </w:r>
    </w:p>
    <w:p w14:paraId="08B7AA53" w14:textId="77777777" w:rsidR="00245E0F" w:rsidRDefault="00245E0F" w:rsidP="00245E0F">
      <w:r>
        <w:t xml:space="preserve">        end</w:t>
      </w:r>
    </w:p>
    <w:p w14:paraId="090DE70E" w14:textId="77777777" w:rsidR="00245E0F" w:rsidRDefault="00245E0F" w:rsidP="00245E0F"/>
    <w:p w14:paraId="7565C0B3" w14:textId="77777777" w:rsidR="00245E0F" w:rsidRDefault="00245E0F" w:rsidP="00245E0F">
      <w:r>
        <w:t xml:space="preserve">        // Verify independent retention after all 32 were targeted.</w:t>
      </w:r>
    </w:p>
    <w:p w14:paraId="5B9E9135" w14:textId="77777777" w:rsidR="00245E0F" w:rsidRDefault="00245E0F" w:rsidP="00245E0F">
      <w:r>
        <w:t xml:space="preserve">        for (n = 0; n &lt; 32; n++) begin</w:t>
      </w:r>
    </w:p>
    <w:p w14:paraId="6D357398" w14:textId="77777777" w:rsidR="00245E0F" w:rsidRDefault="00245E0F" w:rsidP="00245E0F">
      <w:r>
        <w:t xml:space="preserve">            check(</w:t>
      </w:r>
      <w:proofErr w:type="spellStart"/>
      <w:r>
        <w:t>dut_</w:t>
      </w:r>
      <w:proofErr w:type="gramStart"/>
      <w:r>
        <w:t>pos.V</w:t>
      </w:r>
      <w:proofErr w:type="gramEnd"/>
      <w:r>
        <w:t>_M</w:t>
      </w:r>
      <w:proofErr w:type="spellEnd"/>
      <w:r>
        <w:t>[n] === 12'sd255,</w:t>
      </w:r>
    </w:p>
    <w:p w14:paraId="36A08A27" w14:textId="77777777" w:rsidR="00245E0F" w:rsidRDefault="00245E0F" w:rsidP="00245E0F">
      <w:r>
        <w:t xml:space="preserve">                  $</w:t>
      </w:r>
      <w:proofErr w:type="spellStart"/>
      <w:proofErr w:type="gramStart"/>
      <w:r>
        <w:t>sformatf</w:t>
      </w:r>
      <w:proofErr w:type="spellEnd"/>
      <w:r>
        <w:t>(</w:t>
      </w:r>
      <w:proofErr w:type="gramEnd"/>
      <w:r>
        <w:t>"POS: neuron %0d retained independent state", n));</w:t>
      </w:r>
    </w:p>
    <w:p w14:paraId="47E0BE6D" w14:textId="77777777" w:rsidR="00245E0F" w:rsidRDefault="00245E0F" w:rsidP="00245E0F">
      <w:r>
        <w:t xml:space="preserve">        end</w:t>
      </w:r>
    </w:p>
    <w:p w14:paraId="13F647A6" w14:textId="77777777" w:rsidR="00245E0F" w:rsidRDefault="00245E0F" w:rsidP="00245E0F"/>
    <w:p w14:paraId="6A275BEE" w14:textId="77777777" w:rsidR="00245E0F" w:rsidRDefault="00245E0F" w:rsidP="00245E0F">
      <w:r>
        <w:lastRenderedPageBreak/>
        <w:t xml:space="preserve">        /</w:t>
      </w:r>
      <w:proofErr w:type="gramStart"/>
      <w:r>
        <w:t>/ -</w:t>
      </w:r>
      <w:proofErr w:type="gramEnd"/>
      <w:r>
        <w:t>-----------------------------------------------------------</w:t>
      </w:r>
    </w:p>
    <w:p w14:paraId="02FEB53F" w14:textId="77777777" w:rsidR="00245E0F" w:rsidRDefault="00245E0F" w:rsidP="00245E0F">
      <w:r>
        <w:t xml:space="preserve">        // TEST 3: Two different neurons are independently addressable</w:t>
      </w:r>
    </w:p>
    <w:p w14:paraId="007BE810" w14:textId="77777777" w:rsidR="00245E0F" w:rsidRDefault="00245E0F" w:rsidP="00245E0F">
      <w:r>
        <w:t xml:space="preserve">        // using the current temporary AER_IN_</w:t>
      </w:r>
      <w:proofErr w:type="gramStart"/>
      <w:r>
        <w:t>ADDR[</w:t>
      </w:r>
      <w:proofErr w:type="gramEnd"/>
      <w:r>
        <w:t>4:0] mapping.</w:t>
      </w:r>
    </w:p>
    <w:p w14:paraId="2C826DCE" w14:textId="77777777" w:rsidR="00245E0F" w:rsidRDefault="00245E0F" w:rsidP="00245E0F">
      <w:r>
        <w:t xml:space="preserve">        /</w:t>
      </w:r>
      <w:proofErr w:type="gramStart"/>
      <w:r>
        <w:t>/ -</w:t>
      </w:r>
      <w:proofErr w:type="gramEnd"/>
      <w:r>
        <w:t>-----------------------------------------------------------</w:t>
      </w:r>
    </w:p>
    <w:p w14:paraId="22BB46F5" w14:textId="77777777" w:rsidR="00245E0F" w:rsidRDefault="00245E0F" w:rsidP="00245E0F">
      <w:r>
        <w:t xml:space="preserve">        $</w:t>
      </w:r>
      <w:proofErr w:type="gramStart"/>
      <w:r>
        <w:t>display(</w:t>
      </w:r>
      <w:proofErr w:type="gramEnd"/>
      <w:r>
        <w:t>"\n--- TEST 3: TWO DIFFERENT NEURONS ---");</w:t>
      </w:r>
    </w:p>
    <w:p w14:paraId="059DE482" w14:textId="77777777" w:rsidR="00245E0F" w:rsidRDefault="00245E0F" w:rsidP="00245E0F">
      <w:r>
        <w:t xml:space="preserve">        check(</w:t>
      </w:r>
      <w:proofErr w:type="spellStart"/>
      <w:r>
        <w:t>dut_</w:t>
      </w:r>
      <w:proofErr w:type="gramStart"/>
      <w:r>
        <w:t>pos.V</w:t>
      </w:r>
      <w:proofErr w:type="gramEnd"/>
      <w:r>
        <w:t>_</w:t>
      </w:r>
      <w:proofErr w:type="gramStart"/>
      <w:r>
        <w:t>M</w:t>
      </w:r>
      <w:proofErr w:type="spellEnd"/>
      <w:r>
        <w:t>[</w:t>
      </w:r>
      <w:proofErr w:type="gramEnd"/>
      <w:r>
        <w:t xml:space="preserve">10] === 12'sd255 &amp;&amp; </w:t>
      </w:r>
      <w:proofErr w:type="spellStart"/>
      <w:r>
        <w:t>dut_</w:t>
      </w:r>
      <w:proofErr w:type="gramStart"/>
      <w:r>
        <w:t>pos.V</w:t>
      </w:r>
      <w:proofErr w:type="gramEnd"/>
      <w:r>
        <w:t>_</w:t>
      </w:r>
      <w:proofErr w:type="gramStart"/>
      <w:r>
        <w:t>M</w:t>
      </w:r>
      <w:proofErr w:type="spellEnd"/>
      <w:r>
        <w:t>[</w:t>
      </w:r>
      <w:proofErr w:type="gramEnd"/>
      <w:r>
        <w:t>11] === 12'sd255,</w:t>
      </w:r>
    </w:p>
    <w:p w14:paraId="1554139A" w14:textId="77777777" w:rsidR="00245E0F" w:rsidRDefault="00245E0F" w:rsidP="00245E0F">
      <w:r>
        <w:t xml:space="preserve">              "</w:t>
      </w:r>
      <w:proofErr w:type="gramStart"/>
      <w:r>
        <w:t>neurons</w:t>
      </w:r>
      <w:proofErr w:type="gramEnd"/>
      <w:r>
        <w:t xml:space="preserve"> 10 and 11 begin with the same known state");</w:t>
      </w:r>
    </w:p>
    <w:p w14:paraId="5580B7E6" w14:textId="77777777" w:rsidR="00245E0F" w:rsidRDefault="00245E0F" w:rsidP="00245E0F"/>
    <w:p w14:paraId="461BD68C" w14:textId="77777777" w:rsidR="00245E0F" w:rsidRDefault="00245E0F" w:rsidP="00245E0F">
      <w:r>
        <w:t xml:space="preserve">        // A second event on neuron 10 crosses the chosen threshold and resets</w:t>
      </w:r>
    </w:p>
    <w:p w14:paraId="35028EE1" w14:textId="77777777" w:rsidR="00245E0F" w:rsidRDefault="00245E0F" w:rsidP="00245E0F">
      <w:r>
        <w:t xml:space="preserve">        // neuron 10.  Neuron 11 must remain unchanged.</w:t>
      </w:r>
    </w:p>
    <w:p w14:paraId="3E30154C" w14:textId="77777777" w:rsidR="00245E0F" w:rsidRDefault="00245E0F" w:rsidP="00245E0F">
      <w:r>
        <w:t xml:space="preserve">        </w:t>
      </w:r>
      <w:proofErr w:type="spellStart"/>
      <w:r>
        <w:t>send_event_to_</w:t>
      </w:r>
      <w:proofErr w:type="gramStart"/>
      <w:r>
        <w:t>write</w:t>
      </w:r>
      <w:proofErr w:type="spellEnd"/>
      <w:r>
        <w:t>(</w:t>
      </w:r>
      <w:proofErr w:type="spellStart"/>
      <w:proofErr w:type="gramEnd"/>
      <w:r>
        <w:t>pos_in_req</w:t>
      </w:r>
      <w:proofErr w:type="spellEnd"/>
      <w:r>
        <w:t xml:space="preserve">, </w:t>
      </w:r>
      <w:proofErr w:type="spellStart"/>
      <w:r>
        <w:t>pos_in_addr</w:t>
      </w:r>
      <w:proofErr w:type="spellEnd"/>
      <w:r>
        <w:t xml:space="preserve">, </w:t>
      </w:r>
      <w:proofErr w:type="spellStart"/>
      <w:r>
        <w:t>pos_in_ack</w:t>
      </w:r>
      <w:proofErr w:type="spellEnd"/>
      <w:r>
        <w:t>, 8'd10, "POS-N10");</w:t>
      </w:r>
    </w:p>
    <w:p w14:paraId="55ADC9FE" w14:textId="77777777" w:rsidR="00245E0F" w:rsidRDefault="00245E0F" w:rsidP="00245E0F">
      <w:r>
        <w:t xml:space="preserve">        check(</w:t>
      </w:r>
      <w:proofErr w:type="spellStart"/>
      <w:r>
        <w:t>dut_</w:t>
      </w:r>
      <w:proofErr w:type="gramStart"/>
      <w:r>
        <w:t>pos.V</w:t>
      </w:r>
      <w:proofErr w:type="gramEnd"/>
      <w:r>
        <w:t>_</w:t>
      </w:r>
      <w:proofErr w:type="gramStart"/>
      <w:r>
        <w:t>M</w:t>
      </w:r>
      <w:proofErr w:type="spellEnd"/>
      <w:r>
        <w:t>[</w:t>
      </w:r>
      <w:proofErr w:type="gramEnd"/>
      <w:r>
        <w:t>10] === POS_RESET,</w:t>
      </w:r>
    </w:p>
    <w:p w14:paraId="072AF6C2" w14:textId="77777777" w:rsidR="00245E0F" w:rsidRDefault="00245E0F" w:rsidP="00245E0F">
      <w:r>
        <w:t xml:space="preserve">              "</w:t>
      </w:r>
      <w:proofErr w:type="gramStart"/>
      <w:r>
        <w:t>second</w:t>
      </w:r>
      <w:proofErr w:type="gramEnd"/>
      <w:r>
        <w:t xml:space="preserve"> event updates only neuron 10 and applies post-spike reset");</w:t>
      </w:r>
    </w:p>
    <w:p w14:paraId="16493005" w14:textId="77777777" w:rsidR="00245E0F" w:rsidRDefault="00245E0F" w:rsidP="00245E0F">
      <w:r>
        <w:t xml:space="preserve">        check(</w:t>
      </w:r>
      <w:proofErr w:type="spellStart"/>
      <w:r>
        <w:t>dut_</w:t>
      </w:r>
      <w:proofErr w:type="gramStart"/>
      <w:r>
        <w:t>pos.V</w:t>
      </w:r>
      <w:proofErr w:type="gramEnd"/>
      <w:r>
        <w:t>_</w:t>
      </w:r>
      <w:proofErr w:type="gramStart"/>
      <w:r>
        <w:t>M</w:t>
      </w:r>
      <w:proofErr w:type="spellEnd"/>
      <w:r>
        <w:t>[</w:t>
      </w:r>
      <w:proofErr w:type="gramEnd"/>
      <w:r>
        <w:t>11] === 12'sd255,</w:t>
      </w:r>
    </w:p>
    <w:p w14:paraId="10C3E47F" w14:textId="77777777" w:rsidR="00245E0F" w:rsidRDefault="00245E0F" w:rsidP="00245E0F">
      <w:r>
        <w:t xml:space="preserve">              "</w:t>
      </w:r>
      <w:proofErr w:type="gramStart"/>
      <w:r>
        <w:t>updating</w:t>
      </w:r>
      <w:proofErr w:type="gramEnd"/>
      <w:r>
        <w:t xml:space="preserve"> neuron 10 does not modify neuron 11");</w:t>
      </w:r>
    </w:p>
    <w:p w14:paraId="462183D9" w14:textId="77777777" w:rsidR="00245E0F" w:rsidRDefault="00245E0F" w:rsidP="00245E0F"/>
    <w:p w14:paraId="0ECC0004" w14:textId="77777777" w:rsidR="00245E0F" w:rsidRDefault="00245E0F" w:rsidP="00245E0F">
      <w:r>
        <w:t xml:space="preserve">        </w:t>
      </w:r>
      <w:proofErr w:type="gramStart"/>
      <w:r>
        <w:t>@(</w:t>
      </w:r>
      <w:proofErr w:type="gramEnd"/>
      <w:r>
        <w:t>posedge CLK); // SEND_SPIKE asserts request</w:t>
      </w:r>
    </w:p>
    <w:p w14:paraId="4329474F" w14:textId="77777777" w:rsidR="00245E0F" w:rsidRDefault="00245E0F" w:rsidP="00245E0F">
      <w:r>
        <w:t xml:space="preserve">        #1;</w:t>
      </w:r>
    </w:p>
    <w:p w14:paraId="21A181D6" w14:textId="77777777" w:rsidR="00245E0F" w:rsidRDefault="00245E0F" w:rsidP="00245E0F">
      <w:r>
        <w:t xml:space="preserve">        </w:t>
      </w:r>
      <w:proofErr w:type="gramStart"/>
      <w:r>
        <w:t>check(</w:t>
      </w:r>
      <w:proofErr w:type="spellStart"/>
      <w:proofErr w:type="gramEnd"/>
      <w:r>
        <w:t>pos_out_req</w:t>
      </w:r>
      <w:proofErr w:type="spellEnd"/>
      <w:r>
        <w:t xml:space="preserve"> === 1'b1,</w:t>
      </w:r>
    </w:p>
    <w:p w14:paraId="4BFEA3F1" w14:textId="77777777" w:rsidR="00245E0F" w:rsidRDefault="00245E0F" w:rsidP="00245E0F">
      <w:r>
        <w:t xml:space="preserve">              "</w:t>
      </w:r>
      <w:proofErr w:type="gramStart"/>
      <w:r>
        <w:t>second</w:t>
      </w:r>
      <w:proofErr w:type="gramEnd"/>
      <w:r>
        <w:t xml:space="preserve"> event on neuron 10 produces an outgoing spike");</w:t>
      </w:r>
    </w:p>
    <w:p w14:paraId="02E42D0C" w14:textId="77777777" w:rsidR="00245E0F" w:rsidRDefault="00245E0F" w:rsidP="00245E0F">
      <w:r>
        <w:t xml:space="preserve">        </w:t>
      </w:r>
      <w:proofErr w:type="gramStart"/>
      <w:r>
        <w:t>check(</w:t>
      </w:r>
      <w:proofErr w:type="spellStart"/>
      <w:proofErr w:type="gramEnd"/>
      <w:r>
        <w:t>pos_out_addr</w:t>
      </w:r>
      <w:proofErr w:type="spellEnd"/>
      <w:r>
        <w:t xml:space="preserve"> === 8'h2A,</w:t>
      </w:r>
    </w:p>
    <w:p w14:paraId="06A0C655" w14:textId="77777777" w:rsidR="00245E0F" w:rsidRDefault="00245E0F" w:rsidP="00245E0F">
      <w:r>
        <w:t xml:space="preserve">              "</w:t>
      </w:r>
      <w:proofErr w:type="gramStart"/>
      <w:r>
        <w:t>spike</w:t>
      </w:r>
      <w:proofErr w:type="gramEnd"/>
      <w:r>
        <w:t xml:space="preserve"> address reflects Team-2 tile ID and source nibble A");</w:t>
      </w:r>
    </w:p>
    <w:p w14:paraId="60E55B5C" w14:textId="77777777" w:rsidR="00245E0F" w:rsidRDefault="00245E0F" w:rsidP="00245E0F"/>
    <w:p w14:paraId="59EEB6E5" w14:textId="77777777" w:rsidR="00245E0F" w:rsidRDefault="00245E0F" w:rsidP="00245E0F">
      <w:r>
        <w:t xml:space="preserve">        // Finish this spike before continuing.</w:t>
      </w:r>
    </w:p>
    <w:p w14:paraId="35EB61FC" w14:textId="77777777" w:rsidR="00245E0F" w:rsidRDefault="00245E0F" w:rsidP="00245E0F">
      <w:r>
        <w:t xml:space="preserve">        </w:t>
      </w:r>
      <w:proofErr w:type="spellStart"/>
      <w:r>
        <w:t>pos_out_ack</w:t>
      </w:r>
      <w:proofErr w:type="spellEnd"/>
      <w:r>
        <w:t xml:space="preserve"> = 1'b1;</w:t>
      </w:r>
    </w:p>
    <w:p w14:paraId="221ABE84" w14:textId="77777777" w:rsidR="00245E0F" w:rsidRDefault="00245E0F" w:rsidP="00245E0F">
      <w:r>
        <w:t xml:space="preserve">        </w:t>
      </w:r>
      <w:proofErr w:type="gramStart"/>
      <w:r>
        <w:t>@(</w:t>
      </w:r>
      <w:proofErr w:type="gramEnd"/>
      <w:r>
        <w:t>posedge CLK);</w:t>
      </w:r>
    </w:p>
    <w:p w14:paraId="770B89BE" w14:textId="77777777" w:rsidR="00245E0F" w:rsidRDefault="00245E0F" w:rsidP="00245E0F">
      <w:r>
        <w:t xml:space="preserve">        #1;</w:t>
      </w:r>
    </w:p>
    <w:p w14:paraId="10B03C48" w14:textId="77777777" w:rsidR="00245E0F" w:rsidRDefault="00245E0F" w:rsidP="00245E0F">
      <w:r>
        <w:t xml:space="preserve">        </w:t>
      </w:r>
      <w:proofErr w:type="gramStart"/>
      <w:r>
        <w:t>check(</w:t>
      </w:r>
      <w:proofErr w:type="spellStart"/>
      <w:proofErr w:type="gramEnd"/>
      <w:r>
        <w:t>pos_out_req</w:t>
      </w:r>
      <w:proofErr w:type="spellEnd"/>
      <w:r>
        <w:t xml:space="preserve"> === 1'b0,</w:t>
      </w:r>
    </w:p>
    <w:p w14:paraId="54054C2E" w14:textId="77777777" w:rsidR="00245E0F" w:rsidRDefault="00245E0F" w:rsidP="00245E0F">
      <w:r>
        <w:t xml:space="preserve">              "POS: output request drops after downstream ACK");</w:t>
      </w:r>
    </w:p>
    <w:p w14:paraId="6A485920" w14:textId="77777777" w:rsidR="00245E0F" w:rsidRDefault="00245E0F" w:rsidP="00245E0F">
      <w:r>
        <w:lastRenderedPageBreak/>
        <w:t xml:space="preserve">        </w:t>
      </w:r>
      <w:proofErr w:type="gramStart"/>
      <w:r>
        <w:t>@(</w:t>
      </w:r>
      <w:proofErr w:type="gramEnd"/>
      <w:r>
        <w:t>negedge CLK);</w:t>
      </w:r>
    </w:p>
    <w:p w14:paraId="74900759" w14:textId="77777777" w:rsidR="00245E0F" w:rsidRDefault="00245E0F" w:rsidP="00245E0F">
      <w:r>
        <w:t xml:space="preserve">        </w:t>
      </w:r>
      <w:proofErr w:type="spellStart"/>
      <w:r>
        <w:t>pos_out_ack</w:t>
      </w:r>
      <w:proofErr w:type="spellEnd"/>
      <w:r>
        <w:t xml:space="preserve"> = 1'b0;</w:t>
      </w:r>
    </w:p>
    <w:p w14:paraId="5476E2A8" w14:textId="77777777" w:rsidR="00245E0F" w:rsidRDefault="00245E0F" w:rsidP="00245E0F">
      <w:r>
        <w:t xml:space="preserve">        </w:t>
      </w:r>
      <w:proofErr w:type="gramStart"/>
      <w:r>
        <w:t>@(</w:t>
      </w:r>
      <w:proofErr w:type="gramEnd"/>
      <w:r>
        <w:t>posedge CLK);</w:t>
      </w:r>
    </w:p>
    <w:p w14:paraId="6FE234A6" w14:textId="77777777" w:rsidR="00245E0F" w:rsidRDefault="00245E0F" w:rsidP="00245E0F">
      <w:r>
        <w:t xml:space="preserve">        #1;</w:t>
      </w:r>
    </w:p>
    <w:p w14:paraId="540ABA8A" w14:textId="77777777" w:rsidR="00245E0F" w:rsidRDefault="00245E0F" w:rsidP="00245E0F"/>
    <w:p w14:paraId="3AA33240" w14:textId="77777777" w:rsidR="00245E0F" w:rsidRDefault="00245E0F" w:rsidP="00245E0F">
      <w:r>
        <w:t xml:space="preserve">        /</w:t>
      </w:r>
      <w:proofErr w:type="gramStart"/>
      <w:r>
        <w:t>/ -</w:t>
      </w:r>
      <w:proofErr w:type="gramEnd"/>
      <w:r>
        <w:t>-----------------------------------------------------------</w:t>
      </w:r>
    </w:p>
    <w:p w14:paraId="21CB8D3B" w14:textId="77777777" w:rsidR="00245E0F" w:rsidRDefault="00245E0F" w:rsidP="00245E0F">
      <w:r>
        <w:t xml:space="preserve">        // TEST 4: Negative weight datapath</w:t>
      </w:r>
    </w:p>
    <w:p w14:paraId="18F5CAF5" w14:textId="77777777" w:rsidR="00245E0F" w:rsidRDefault="00245E0F" w:rsidP="00245E0F">
      <w:r>
        <w:t xml:space="preserve">        // beta=255, W=-1: from zero the current RTL produces -255.</w:t>
      </w:r>
    </w:p>
    <w:p w14:paraId="2877C729" w14:textId="77777777" w:rsidR="00245E0F" w:rsidRDefault="00245E0F" w:rsidP="00245E0F">
      <w:r>
        <w:t xml:space="preserve">        /</w:t>
      </w:r>
      <w:proofErr w:type="gramStart"/>
      <w:r>
        <w:t>/ -</w:t>
      </w:r>
      <w:proofErr w:type="gramEnd"/>
      <w:r>
        <w:t>-----------------------------------------------------------</w:t>
      </w:r>
    </w:p>
    <w:p w14:paraId="1620458A" w14:textId="77777777" w:rsidR="00245E0F" w:rsidRDefault="00245E0F" w:rsidP="00245E0F">
      <w:r>
        <w:t xml:space="preserve">        $</w:t>
      </w:r>
      <w:proofErr w:type="gramStart"/>
      <w:r>
        <w:t>display(</w:t>
      </w:r>
      <w:proofErr w:type="gramEnd"/>
      <w:r>
        <w:t>"\n--- TEST 4: NEGATIVE WEIGHT ---");</w:t>
      </w:r>
    </w:p>
    <w:p w14:paraId="6F188A35" w14:textId="77777777" w:rsidR="00245E0F" w:rsidRDefault="00245E0F" w:rsidP="00245E0F">
      <w:r>
        <w:t xml:space="preserve">        </w:t>
      </w:r>
      <w:proofErr w:type="spellStart"/>
      <w:r>
        <w:t>send_event_</w:t>
      </w:r>
      <w:proofErr w:type="gramStart"/>
      <w:r>
        <w:t>nonspiking</w:t>
      </w:r>
      <w:proofErr w:type="spellEnd"/>
      <w:r>
        <w:t>(</w:t>
      </w:r>
      <w:proofErr w:type="spellStart"/>
      <w:proofErr w:type="gramEnd"/>
      <w:r>
        <w:t>neg_in_req</w:t>
      </w:r>
      <w:proofErr w:type="spellEnd"/>
      <w:r>
        <w:t xml:space="preserve">, </w:t>
      </w:r>
      <w:proofErr w:type="spellStart"/>
      <w:r>
        <w:t>neg_in_addr</w:t>
      </w:r>
      <w:proofErr w:type="spellEnd"/>
      <w:r>
        <w:t xml:space="preserve">, </w:t>
      </w:r>
      <w:proofErr w:type="spellStart"/>
      <w:r>
        <w:t>neg_in_ack</w:t>
      </w:r>
      <w:proofErr w:type="spellEnd"/>
      <w:r>
        <w:t>, 8'd5, "NEG-N5");</w:t>
      </w:r>
    </w:p>
    <w:p w14:paraId="1B7B139C" w14:textId="77777777" w:rsidR="00245E0F" w:rsidRDefault="00245E0F" w:rsidP="00245E0F">
      <w:r>
        <w:t xml:space="preserve">        check(</w:t>
      </w:r>
      <w:proofErr w:type="spellStart"/>
      <w:r>
        <w:t>dut_</w:t>
      </w:r>
      <w:proofErr w:type="gramStart"/>
      <w:r>
        <w:t>neg.V</w:t>
      </w:r>
      <w:proofErr w:type="gramEnd"/>
      <w:r>
        <w:t>_</w:t>
      </w:r>
      <w:proofErr w:type="gramStart"/>
      <w:r>
        <w:t>M</w:t>
      </w:r>
      <w:proofErr w:type="spellEnd"/>
      <w:r>
        <w:t>[</w:t>
      </w:r>
      <w:proofErr w:type="gramEnd"/>
      <w:r>
        <w:t>5] === -12'sd255,</w:t>
      </w:r>
    </w:p>
    <w:p w14:paraId="5BAC00FE" w14:textId="77777777" w:rsidR="00245E0F" w:rsidRDefault="00245E0F" w:rsidP="00245E0F">
      <w:r>
        <w:t xml:space="preserve">              "</w:t>
      </w:r>
      <w:proofErr w:type="gramStart"/>
      <w:r>
        <w:t>negative</w:t>
      </w:r>
      <w:proofErr w:type="gramEnd"/>
      <w:r>
        <w:t xml:space="preserve"> weight decreases neuron 5 from 0 to -255");</w:t>
      </w:r>
    </w:p>
    <w:p w14:paraId="70AEE863" w14:textId="77777777" w:rsidR="00245E0F" w:rsidRDefault="00245E0F" w:rsidP="00245E0F">
      <w:r>
        <w:t xml:space="preserve">        </w:t>
      </w:r>
      <w:proofErr w:type="gramStart"/>
      <w:r>
        <w:t>check(</w:t>
      </w:r>
      <w:proofErr w:type="spellStart"/>
      <w:proofErr w:type="gramEnd"/>
      <w:r>
        <w:t>neg_out_req</w:t>
      </w:r>
      <w:proofErr w:type="spellEnd"/>
      <w:r>
        <w:t xml:space="preserve"> === 1'b0,</w:t>
      </w:r>
    </w:p>
    <w:p w14:paraId="01160F30" w14:textId="77777777" w:rsidR="00245E0F" w:rsidRDefault="00245E0F" w:rsidP="00245E0F">
      <w:r>
        <w:t xml:space="preserve">              "</w:t>
      </w:r>
      <w:proofErr w:type="gramStart"/>
      <w:r>
        <w:t>negative</w:t>
      </w:r>
      <w:proofErr w:type="gramEnd"/>
      <w:r>
        <w:t xml:space="preserve"> update below threshold does not produce a spike");</w:t>
      </w:r>
    </w:p>
    <w:p w14:paraId="4651433C" w14:textId="77777777" w:rsidR="00245E0F" w:rsidRDefault="00245E0F" w:rsidP="00245E0F"/>
    <w:p w14:paraId="368D2160" w14:textId="77777777" w:rsidR="00245E0F" w:rsidRDefault="00245E0F" w:rsidP="00245E0F">
      <w:r>
        <w:t xml:space="preserve">        </w:t>
      </w:r>
      <w:proofErr w:type="spellStart"/>
      <w:r>
        <w:t>send_event_</w:t>
      </w:r>
      <w:proofErr w:type="gramStart"/>
      <w:r>
        <w:t>nonspiking</w:t>
      </w:r>
      <w:proofErr w:type="spellEnd"/>
      <w:r>
        <w:t>(</w:t>
      </w:r>
      <w:proofErr w:type="spellStart"/>
      <w:proofErr w:type="gramEnd"/>
      <w:r>
        <w:t>neg_in_req</w:t>
      </w:r>
      <w:proofErr w:type="spellEnd"/>
      <w:r>
        <w:t xml:space="preserve">, </w:t>
      </w:r>
      <w:proofErr w:type="spellStart"/>
      <w:r>
        <w:t>neg_in_addr</w:t>
      </w:r>
      <w:proofErr w:type="spellEnd"/>
      <w:r>
        <w:t xml:space="preserve">, </w:t>
      </w:r>
      <w:proofErr w:type="spellStart"/>
      <w:r>
        <w:t>neg_in_ack</w:t>
      </w:r>
      <w:proofErr w:type="spellEnd"/>
      <w:r>
        <w:t>, 8'd6, "NEG-N6");</w:t>
      </w:r>
    </w:p>
    <w:p w14:paraId="5F46373D" w14:textId="77777777" w:rsidR="00245E0F" w:rsidRDefault="00245E0F" w:rsidP="00245E0F">
      <w:r>
        <w:t xml:space="preserve">        check(</w:t>
      </w:r>
      <w:proofErr w:type="spellStart"/>
      <w:r>
        <w:t>dut_</w:t>
      </w:r>
      <w:proofErr w:type="gramStart"/>
      <w:r>
        <w:t>neg.V</w:t>
      </w:r>
      <w:proofErr w:type="gramEnd"/>
      <w:r>
        <w:t>_</w:t>
      </w:r>
      <w:proofErr w:type="gramStart"/>
      <w:r>
        <w:t>M</w:t>
      </w:r>
      <w:proofErr w:type="spellEnd"/>
      <w:r>
        <w:t>[</w:t>
      </w:r>
      <w:proofErr w:type="gramEnd"/>
      <w:r>
        <w:t>6] === -12'sd255,</w:t>
      </w:r>
    </w:p>
    <w:p w14:paraId="23C2176C" w14:textId="77777777" w:rsidR="00245E0F" w:rsidRDefault="00245E0F" w:rsidP="00245E0F">
      <w:r>
        <w:t xml:space="preserve">              "</w:t>
      </w:r>
      <w:proofErr w:type="gramStart"/>
      <w:r>
        <w:t>negative</w:t>
      </w:r>
      <w:proofErr w:type="gramEnd"/>
      <w:r>
        <w:t xml:space="preserve"> weight independently updates neuron 6");</w:t>
      </w:r>
    </w:p>
    <w:p w14:paraId="6809522A" w14:textId="77777777" w:rsidR="00245E0F" w:rsidRDefault="00245E0F" w:rsidP="00245E0F">
      <w:r>
        <w:t xml:space="preserve">        check(</w:t>
      </w:r>
      <w:proofErr w:type="spellStart"/>
      <w:r>
        <w:t>dut_</w:t>
      </w:r>
      <w:proofErr w:type="gramStart"/>
      <w:r>
        <w:t>neg.V</w:t>
      </w:r>
      <w:proofErr w:type="gramEnd"/>
      <w:r>
        <w:t>_</w:t>
      </w:r>
      <w:proofErr w:type="gramStart"/>
      <w:r>
        <w:t>M</w:t>
      </w:r>
      <w:proofErr w:type="spellEnd"/>
      <w:r>
        <w:t>[</w:t>
      </w:r>
      <w:proofErr w:type="gramEnd"/>
      <w:r>
        <w:t>5] === -12'sd255,</w:t>
      </w:r>
    </w:p>
    <w:p w14:paraId="48A1FD7C" w14:textId="77777777" w:rsidR="00245E0F" w:rsidRDefault="00245E0F" w:rsidP="00245E0F">
      <w:r>
        <w:t xml:space="preserve">              "</w:t>
      </w:r>
      <w:proofErr w:type="gramStart"/>
      <w:r>
        <w:t>updating</w:t>
      </w:r>
      <w:proofErr w:type="gramEnd"/>
      <w:r>
        <w:t xml:space="preserve"> neuron 6 preserves neuron 5 state");</w:t>
      </w:r>
    </w:p>
    <w:p w14:paraId="09864AED" w14:textId="77777777" w:rsidR="00245E0F" w:rsidRDefault="00245E0F" w:rsidP="00245E0F"/>
    <w:p w14:paraId="7FF52782" w14:textId="77777777" w:rsidR="00245E0F" w:rsidRDefault="00245E0F" w:rsidP="00245E0F">
      <w:r>
        <w:t xml:space="preserve">        /</w:t>
      </w:r>
      <w:proofErr w:type="gramStart"/>
      <w:r>
        <w:t>/ -</w:t>
      </w:r>
      <w:proofErr w:type="gramEnd"/>
      <w:r>
        <w:t>-----------------------------------------------------------</w:t>
      </w:r>
    </w:p>
    <w:p w14:paraId="7AF99604" w14:textId="77777777" w:rsidR="00245E0F" w:rsidRDefault="00245E0F" w:rsidP="00245E0F">
      <w:r>
        <w:t xml:space="preserve">        // TEST 5: Input backpressure while shared datapath is busy</w:t>
      </w:r>
    </w:p>
    <w:p w14:paraId="53FD17F4" w14:textId="77777777" w:rsidR="00245E0F" w:rsidRDefault="00245E0F" w:rsidP="00245E0F">
      <w:r>
        <w:t xml:space="preserve">        // Use fresh POS neurons 20 and 21 (currently +255 after TEST 2).</w:t>
      </w:r>
    </w:p>
    <w:p w14:paraId="2F8CD943" w14:textId="77777777" w:rsidR="00245E0F" w:rsidRDefault="00245E0F" w:rsidP="00245E0F">
      <w:r>
        <w:t xml:space="preserve">        /</w:t>
      </w:r>
      <w:proofErr w:type="gramStart"/>
      <w:r>
        <w:t>/ -</w:t>
      </w:r>
      <w:proofErr w:type="gramEnd"/>
      <w:r>
        <w:t>-----------------------------------------------------------</w:t>
      </w:r>
    </w:p>
    <w:p w14:paraId="4977AF37" w14:textId="77777777" w:rsidR="00245E0F" w:rsidRDefault="00245E0F" w:rsidP="00245E0F">
      <w:r>
        <w:t xml:space="preserve">        $</w:t>
      </w:r>
      <w:proofErr w:type="gramStart"/>
      <w:r>
        <w:t>display(</w:t>
      </w:r>
      <w:proofErr w:type="gramEnd"/>
      <w:r>
        <w:t>"\n--- TEST 5: INPUT WHILE DATAPATH BUSY ---");</w:t>
      </w:r>
    </w:p>
    <w:p w14:paraId="0F899C96" w14:textId="77777777" w:rsidR="00245E0F" w:rsidRDefault="00245E0F" w:rsidP="00245E0F">
      <w:r>
        <w:t xml:space="preserve">        neuron1_before = </w:t>
      </w:r>
      <w:proofErr w:type="spellStart"/>
      <w:r>
        <w:t>dut_</w:t>
      </w:r>
      <w:proofErr w:type="gramStart"/>
      <w:r>
        <w:t>pos.V</w:t>
      </w:r>
      <w:proofErr w:type="gramEnd"/>
      <w:r>
        <w:t>_</w:t>
      </w:r>
      <w:proofErr w:type="gramStart"/>
      <w:r>
        <w:t>M</w:t>
      </w:r>
      <w:proofErr w:type="spellEnd"/>
      <w:r>
        <w:t>[</w:t>
      </w:r>
      <w:proofErr w:type="gramEnd"/>
      <w:r>
        <w:t>21];</w:t>
      </w:r>
    </w:p>
    <w:p w14:paraId="2D48E489" w14:textId="77777777" w:rsidR="00245E0F" w:rsidRDefault="00245E0F" w:rsidP="00245E0F"/>
    <w:p w14:paraId="60741E87" w14:textId="77777777" w:rsidR="00245E0F" w:rsidRDefault="00245E0F" w:rsidP="00245E0F">
      <w:r>
        <w:lastRenderedPageBreak/>
        <w:t xml:space="preserve">        </w:t>
      </w:r>
      <w:proofErr w:type="gramStart"/>
      <w:r>
        <w:t>@(</w:t>
      </w:r>
      <w:proofErr w:type="gramEnd"/>
      <w:r>
        <w:t>negedge CLK);</w:t>
      </w:r>
    </w:p>
    <w:p w14:paraId="61C41B2D" w14:textId="77777777" w:rsidR="00245E0F" w:rsidRDefault="00245E0F" w:rsidP="00245E0F">
      <w:r>
        <w:t xml:space="preserve">        </w:t>
      </w:r>
      <w:proofErr w:type="spellStart"/>
      <w:r>
        <w:t>pos_in_addr</w:t>
      </w:r>
      <w:proofErr w:type="spellEnd"/>
      <w:r>
        <w:t xml:space="preserve"> = 8'd20;</w:t>
      </w:r>
    </w:p>
    <w:p w14:paraId="3B536A09" w14:textId="77777777" w:rsidR="00245E0F" w:rsidRDefault="00245E0F" w:rsidP="00245E0F">
      <w:r>
        <w:t xml:space="preserve">        </w:t>
      </w:r>
      <w:proofErr w:type="spellStart"/>
      <w:r>
        <w:t>pos_in_</w:t>
      </w:r>
      <w:proofErr w:type="gramStart"/>
      <w:r>
        <w:t>req</w:t>
      </w:r>
      <w:proofErr w:type="spellEnd"/>
      <w:r>
        <w:t xml:space="preserve">  =</w:t>
      </w:r>
      <w:proofErr w:type="gramEnd"/>
      <w:r>
        <w:t xml:space="preserve"> 1'b1;</w:t>
      </w:r>
    </w:p>
    <w:p w14:paraId="0A17A933" w14:textId="77777777" w:rsidR="00245E0F" w:rsidRDefault="00245E0F" w:rsidP="00245E0F">
      <w:r>
        <w:t xml:space="preserve">        </w:t>
      </w:r>
      <w:proofErr w:type="gramStart"/>
      <w:r>
        <w:t>@(</w:t>
      </w:r>
      <w:proofErr w:type="gramEnd"/>
      <w:r>
        <w:t>posedge CLK);</w:t>
      </w:r>
    </w:p>
    <w:p w14:paraId="48C2B968" w14:textId="77777777" w:rsidR="00245E0F" w:rsidRDefault="00245E0F" w:rsidP="00245E0F">
      <w:r>
        <w:t xml:space="preserve">        #1;</w:t>
      </w:r>
    </w:p>
    <w:p w14:paraId="714FA73D" w14:textId="77777777" w:rsidR="00245E0F" w:rsidRDefault="00245E0F" w:rsidP="00245E0F">
      <w:r>
        <w:t xml:space="preserve">        </w:t>
      </w:r>
      <w:proofErr w:type="gramStart"/>
      <w:r>
        <w:t>check(</w:t>
      </w:r>
      <w:proofErr w:type="spellStart"/>
      <w:proofErr w:type="gramEnd"/>
      <w:r>
        <w:t>pos_in_ack</w:t>
      </w:r>
      <w:proofErr w:type="spellEnd"/>
      <w:r>
        <w:t xml:space="preserve"> === 1'b1,</w:t>
      </w:r>
    </w:p>
    <w:p w14:paraId="17CFD4E9" w14:textId="77777777" w:rsidR="00245E0F" w:rsidRDefault="00245E0F" w:rsidP="00245E0F">
      <w:r>
        <w:t xml:space="preserve">              "</w:t>
      </w:r>
      <w:proofErr w:type="gramStart"/>
      <w:r>
        <w:t>busy</w:t>
      </w:r>
      <w:proofErr w:type="gramEnd"/>
      <w:r>
        <w:t xml:space="preserve"> test first request is accepted");</w:t>
      </w:r>
    </w:p>
    <w:p w14:paraId="1B27AAF7" w14:textId="77777777" w:rsidR="00245E0F" w:rsidRDefault="00245E0F" w:rsidP="00245E0F"/>
    <w:p w14:paraId="5BD681AC" w14:textId="77777777" w:rsidR="00245E0F" w:rsidRDefault="00245E0F" w:rsidP="00245E0F">
      <w:r>
        <w:t xml:space="preserve">        </w:t>
      </w:r>
      <w:proofErr w:type="gramStart"/>
      <w:r>
        <w:t>@(</w:t>
      </w:r>
      <w:proofErr w:type="gramEnd"/>
      <w:r>
        <w:t>negedge CLK);</w:t>
      </w:r>
    </w:p>
    <w:p w14:paraId="4F398950" w14:textId="77777777" w:rsidR="00245E0F" w:rsidRDefault="00245E0F" w:rsidP="00245E0F">
      <w:r>
        <w:t xml:space="preserve">        </w:t>
      </w:r>
      <w:proofErr w:type="spellStart"/>
      <w:r>
        <w:t>pos_in_req</w:t>
      </w:r>
      <w:proofErr w:type="spellEnd"/>
      <w:r>
        <w:t xml:space="preserve"> = 1'b0;</w:t>
      </w:r>
    </w:p>
    <w:p w14:paraId="6D559621" w14:textId="77777777" w:rsidR="00245E0F" w:rsidRDefault="00245E0F" w:rsidP="00245E0F">
      <w:r>
        <w:t xml:space="preserve">        </w:t>
      </w:r>
      <w:proofErr w:type="gramStart"/>
      <w:r>
        <w:t>@(</w:t>
      </w:r>
      <w:proofErr w:type="gramEnd"/>
      <w:r>
        <w:t>posedge CLK); // WAIT_INPUT_REQ_LOW -&gt; READ_NEURON</w:t>
      </w:r>
    </w:p>
    <w:p w14:paraId="076D688D" w14:textId="77777777" w:rsidR="00245E0F" w:rsidRDefault="00245E0F" w:rsidP="00245E0F">
      <w:r>
        <w:t xml:space="preserve">        #1;</w:t>
      </w:r>
    </w:p>
    <w:p w14:paraId="0B50A6BE" w14:textId="77777777" w:rsidR="00245E0F" w:rsidRDefault="00245E0F" w:rsidP="00245E0F">
      <w:r>
        <w:t xml:space="preserve">        </w:t>
      </w:r>
      <w:proofErr w:type="gramStart"/>
      <w:r>
        <w:t>check(</w:t>
      </w:r>
      <w:proofErr w:type="spellStart"/>
      <w:proofErr w:type="gramEnd"/>
      <w:r>
        <w:t>pos_in_ack</w:t>
      </w:r>
      <w:proofErr w:type="spellEnd"/>
      <w:r>
        <w:t xml:space="preserve"> === 1'b0,</w:t>
      </w:r>
    </w:p>
    <w:p w14:paraId="30197F5F" w14:textId="77777777" w:rsidR="00245E0F" w:rsidRDefault="00245E0F" w:rsidP="00245E0F">
      <w:r>
        <w:t xml:space="preserve">              "</w:t>
      </w:r>
      <w:proofErr w:type="gramStart"/>
      <w:r>
        <w:t>busy</w:t>
      </w:r>
      <w:proofErr w:type="gramEnd"/>
      <w:r>
        <w:t xml:space="preserve"> test first handshake completes");</w:t>
      </w:r>
    </w:p>
    <w:p w14:paraId="5D3829C4" w14:textId="77777777" w:rsidR="00245E0F" w:rsidRDefault="00245E0F" w:rsidP="00245E0F"/>
    <w:p w14:paraId="4EA71E44" w14:textId="77777777" w:rsidR="00245E0F" w:rsidRDefault="00245E0F" w:rsidP="00245E0F">
      <w:r>
        <w:t xml:space="preserve">        // Present a second request during READ_NEURON.</w:t>
      </w:r>
    </w:p>
    <w:p w14:paraId="7C40FD47" w14:textId="77777777" w:rsidR="00245E0F" w:rsidRDefault="00245E0F" w:rsidP="00245E0F">
      <w:r>
        <w:t xml:space="preserve">        </w:t>
      </w:r>
      <w:proofErr w:type="gramStart"/>
      <w:r>
        <w:t>@(</w:t>
      </w:r>
      <w:proofErr w:type="gramEnd"/>
      <w:r>
        <w:t>negedge CLK);</w:t>
      </w:r>
    </w:p>
    <w:p w14:paraId="6441802E" w14:textId="77777777" w:rsidR="00245E0F" w:rsidRDefault="00245E0F" w:rsidP="00245E0F">
      <w:r>
        <w:t xml:space="preserve">        </w:t>
      </w:r>
      <w:proofErr w:type="spellStart"/>
      <w:r>
        <w:t>pos_in_addr</w:t>
      </w:r>
      <w:proofErr w:type="spellEnd"/>
      <w:r>
        <w:t xml:space="preserve"> = 8'd21;</w:t>
      </w:r>
    </w:p>
    <w:p w14:paraId="3FDF5A6C" w14:textId="77777777" w:rsidR="00245E0F" w:rsidRDefault="00245E0F" w:rsidP="00245E0F">
      <w:r>
        <w:t xml:space="preserve">        </w:t>
      </w:r>
      <w:proofErr w:type="spellStart"/>
      <w:r>
        <w:t>pos_in_</w:t>
      </w:r>
      <w:proofErr w:type="gramStart"/>
      <w:r>
        <w:t>req</w:t>
      </w:r>
      <w:proofErr w:type="spellEnd"/>
      <w:r>
        <w:t xml:space="preserve">  =</w:t>
      </w:r>
      <w:proofErr w:type="gramEnd"/>
      <w:r>
        <w:t xml:space="preserve"> 1'b1;</w:t>
      </w:r>
    </w:p>
    <w:p w14:paraId="769CC8C8" w14:textId="77777777" w:rsidR="00245E0F" w:rsidRDefault="00245E0F" w:rsidP="00245E0F">
      <w:r>
        <w:t xml:space="preserve">        </w:t>
      </w:r>
      <w:proofErr w:type="gramStart"/>
      <w:r>
        <w:t>@(</w:t>
      </w:r>
      <w:proofErr w:type="gramEnd"/>
      <w:r>
        <w:t>posedge CLK); // READ_NEURON executes</w:t>
      </w:r>
    </w:p>
    <w:p w14:paraId="77CFA1E8" w14:textId="77777777" w:rsidR="00245E0F" w:rsidRDefault="00245E0F" w:rsidP="00245E0F">
      <w:r>
        <w:t xml:space="preserve">        #1;</w:t>
      </w:r>
    </w:p>
    <w:p w14:paraId="738327DB" w14:textId="77777777" w:rsidR="00245E0F" w:rsidRDefault="00245E0F" w:rsidP="00245E0F">
      <w:r>
        <w:t xml:space="preserve">        </w:t>
      </w:r>
      <w:proofErr w:type="gramStart"/>
      <w:r>
        <w:t>check(</w:t>
      </w:r>
      <w:proofErr w:type="spellStart"/>
      <w:proofErr w:type="gramEnd"/>
      <w:r>
        <w:t>pos_in_ack</w:t>
      </w:r>
      <w:proofErr w:type="spellEnd"/>
      <w:r>
        <w:t xml:space="preserve"> === 1'b0,</w:t>
      </w:r>
    </w:p>
    <w:p w14:paraId="099CF007" w14:textId="77777777" w:rsidR="00245E0F" w:rsidRDefault="00245E0F" w:rsidP="00245E0F">
      <w:r>
        <w:t xml:space="preserve">              "</w:t>
      </w:r>
      <w:proofErr w:type="gramStart"/>
      <w:r>
        <w:t>second</w:t>
      </w:r>
      <w:proofErr w:type="gramEnd"/>
      <w:r>
        <w:t xml:space="preserve"> input is not acknowledged while datapath is busy");</w:t>
      </w:r>
    </w:p>
    <w:p w14:paraId="64B0EC92" w14:textId="77777777" w:rsidR="00245E0F" w:rsidRDefault="00245E0F" w:rsidP="00245E0F">
      <w:r>
        <w:t xml:space="preserve">        check(</w:t>
      </w:r>
      <w:proofErr w:type="spellStart"/>
      <w:r>
        <w:t>dut_</w:t>
      </w:r>
      <w:proofErr w:type="gramStart"/>
      <w:r>
        <w:t>pos.V</w:t>
      </w:r>
      <w:proofErr w:type="gramEnd"/>
      <w:r>
        <w:t>_</w:t>
      </w:r>
      <w:proofErr w:type="gramStart"/>
      <w:r>
        <w:t>M</w:t>
      </w:r>
      <w:proofErr w:type="spellEnd"/>
      <w:r>
        <w:t>[</w:t>
      </w:r>
      <w:proofErr w:type="gramEnd"/>
      <w:r>
        <w:t>21] === neuron1_before,</w:t>
      </w:r>
    </w:p>
    <w:p w14:paraId="7270876F" w14:textId="77777777" w:rsidR="00245E0F" w:rsidRDefault="00245E0F" w:rsidP="00245E0F">
      <w:r>
        <w:t xml:space="preserve">              "</w:t>
      </w:r>
      <w:proofErr w:type="gramStart"/>
      <w:r>
        <w:t>busy</w:t>
      </w:r>
      <w:proofErr w:type="gramEnd"/>
      <w:r>
        <w:t>-time request does not modify second neuron");</w:t>
      </w:r>
    </w:p>
    <w:p w14:paraId="6208AAD4" w14:textId="77777777" w:rsidR="00245E0F" w:rsidRDefault="00245E0F" w:rsidP="00245E0F"/>
    <w:p w14:paraId="018E6A73" w14:textId="77777777" w:rsidR="00245E0F" w:rsidRDefault="00245E0F" w:rsidP="00245E0F">
      <w:r>
        <w:t xml:space="preserve">        </w:t>
      </w:r>
      <w:proofErr w:type="gramStart"/>
      <w:r>
        <w:t>@(</w:t>
      </w:r>
      <w:proofErr w:type="gramEnd"/>
      <w:r>
        <w:t>negedge CLK);</w:t>
      </w:r>
    </w:p>
    <w:p w14:paraId="4F9672AD" w14:textId="77777777" w:rsidR="00245E0F" w:rsidRDefault="00245E0F" w:rsidP="00245E0F">
      <w:r>
        <w:t xml:space="preserve">        </w:t>
      </w:r>
      <w:proofErr w:type="spellStart"/>
      <w:r>
        <w:t>pos_in_req</w:t>
      </w:r>
      <w:proofErr w:type="spellEnd"/>
      <w:r>
        <w:t xml:space="preserve"> = 1'b0;</w:t>
      </w:r>
    </w:p>
    <w:p w14:paraId="59BA39D4" w14:textId="77777777" w:rsidR="00245E0F" w:rsidRDefault="00245E0F" w:rsidP="00245E0F">
      <w:r>
        <w:t xml:space="preserve">        </w:t>
      </w:r>
      <w:proofErr w:type="gramStart"/>
      <w:r>
        <w:t>@(</w:t>
      </w:r>
      <w:proofErr w:type="gramEnd"/>
      <w:r>
        <w:t>posedge CLK); // WRITE_NEURON for neuron 20</w:t>
      </w:r>
    </w:p>
    <w:p w14:paraId="58495D4B" w14:textId="77777777" w:rsidR="00245E0F" w:rsidRDefault="00245E0F" w:rsidP="00245E0F">
      <w:r>
        <w:lastRenderedPageBreak/>
        <w:t xml:space="preserve">        #1;</w:t>
      </w:r>
    </w:p>
    <w:p w14:paraId="118CF9F0" w14:textId="77777777" w:rsidR="00245E0F" w:rsidRDefault="00245E0F" w:rsidP="00245E0F">
      <w:r>
        <w:t xml:space="preserve">        check(</w:t>
      </w:r>
      <w:proofErr w:type="spellStart"/>
      <w:r>
        <w:t>dut_</w:t>
      </w:r>
      <w:proofErr w:type="gramStart"/>
      <w:r>
        <w:t>pos.V</w:t>
      </w:r>
      <w:proofErr w:type="gramEnd"/>
      <w:r>
        <w:t>_</w:t>
      </w:r>
      <w:proofErr w:type="gramStart"/>
      <w:r>
        <w:t>M</w:t>
      </w:r>
      <w:proofErr w:type="spellEnd"/>
      <w:r>
        <w:t>[</w:t>
      </w:r>
      <w:proofErr w:type="gramEnd"/>
      <w:r>
        <w:t>20] === POS_RESET,</w:t>
      </w:r>
    </w:p>
    <w:p w14:paraId="685D310B" w14:textId="77777777" w:rsidR="00245E0F" w:rsidRDefault="00245E0F" w:rsidP="00245E0F">
      <w:r>
        <w:t xml:space="preserve">              "</w:t>
      </w:r>
      <w:proofErr w:type="gramStart"/>
      <w:r>
        <w:t>first</w:t>
      </w:r>
      <w:proofErr w:type="gramEnd"/>
      <w:r>
        <w:t xml:space="preserve"> busy-test neuron completes its threshold/reset update");</w:t>
      </w:r>
    </w:p>
    <w:p w14:paraId="5A2F706D" w14:textId="77777777" w:rsidR="00245E0F" w:rsidRDefault="00245E0F" w:rsidP="00245E0F">
      <w:r>
        <w:t xml:space="preserve">        check(</w:t>
      </w:r>
      <w:proofErr w:type="spellStart"/>
      <w:r>
        <w:t>dut_</w:t>
      </w:r>
      <w:proofErr w:type="gramStart"/>
      <w:r>
        <w:t>pos.V</w:t>
      </w:r>
      <w:proofErr w:type="gramEnd"/>
      <w:r>
        <w:t>_</w:t>
      </w:r>
      <w:proofErr w:type="gramStart"/>
      <w:r>
        <w:t>M</w:t>
      </w:r>
      <w:proofErr w:type="spellEnd"/>
      <w:r>
        <w:t>[</w:t>
      </w:r>
      <w:proofErr w:type="gramEnd"/>
      <w:r>
        <w:t>21] === neuron1_before,</w:t>
      </w:r>
    </w:p>
    <w:p w14:paraId="68F8E1FB" w14:textId="77777777" w:rsidR="00245E0F" w:rsidRDefault="00245E0F" w:rsidP="00245E0F">
      <w:r>
        <w:t xml:space="preserve">              "</w:t>
      </w:r>
      <w:proofErr w:type="gramStart"/>
      <w:r>
        <w:t>unaccepted</w:t>
      </w:r>
      <w:proofErr w:type="gramEnd"/>
      <w:r>
        <w:t xml:space="preserve"> busy-time event leaves neuron 21 unchanged");</w:t>
      </w:r>
    </w:p>
    <w:p w14:paraId="2F0258F7" w14:textId="77777777" w:rsidR="00245E0F" w:rsidRDefault="00245E0F" w:rsidP="00245E0F"/>
    <w:p w14:paraId="081BBC19" w14:textId="77777777" w:rsidR="00245E0F" w:rsidRDefault="00245E0F" w:rsidP="00245E0F">
      <w:r>
        <w:t xml:space="preserve">        /</w:t>
      </w:r>
      <w:proofErr w:type="gramStart"/>
      <w:r>
        <w:t>/ -</w:t>
      </w:r>
      <w:proofErr w:type="gramEnd"/>
      <w:r>
        <w:t>-----------------------------------------------------------</w:t>
      </w:r>
    </w:p>
    <w:p w14:paraId="2B0BBFAF" w14:textId="77777777" w:rsidR="00245E0F" w:rsidRDefault="00245E0F" w:rsidP="00245E0F">
      <w:r>
        <w:t xml:space="preserve">        // TEST 6: Threshold spike + blocked output + blocked new input</w:t>
      </w:r>
    </w:p>
    <w:p w14:paraId="7CC563AE" w14:textId="77777777" w:rsidR="00245E0F" w:rsidRDefault="00245E0F" w:rsidP="00245E0F">
      <w:r>
        <w:t xml:space="preserve">        /</w:t>
      </w:r>
      <w:proofErr w:type="gramStart"/>
      <w:r>
        <w:t>/ -</w:t>
      </w:r>
      <w:proofErr w:type="gramEnd"/>
      <w:r>
        <w:t>-----------------------------------------------------------</w:t>
      </w:r>
    </w:p>
    <w:p w14:paraId="3B8DF283" w14:textId="77777777" w:rsidR="00245E0F" w:rsidRDefault="00245E0F" w:rsidP="00245E0F">
      <w:r>
        <w:t xml:space="preserve">        $</w:t>
      </w:r>
      <w:proofErr w:type="gramStart"/>
      <w:r>
        <w:t>display(</w:t>
      </w:r>
      <w:proofErr w:type="gramEnd"/>
      <w:r>
        <w:t>"\n--- TEST 6: OUTPUT BACKPRESSURE ---");</w:t>
      </w:r>
    </w:p>
    <w:p w14:paraId="4F9D5F6F" w14:textId="77777777" w:rsidR="00245E0F" w:rsidRDefault="00245E0F" w:rsidP="00245E0F">
      <w:r>
        <w:t xml:space="preserve">        </w:t>
      </w:r>
      <w:proofErr w:type="gramStart"/>
      <w:r>
        <w:t>@(</w:t>
      </w:r>
      <w:proofErr w:type="gramEnd"/>
      <w:r>
        <w:t>posedge CLK); // SEND_SPIKE raises AER_OUT_REQ</w:t>
      </w:r>
    </w:p>
    <w:p w14:paraId="636308FA" w14:textId="77777777" w:rsidR="00245E0F" w:rsidRDefault="00245E0F" w:rsidP="00245E0F">
      <w:r>
        <w:t xml:space="preserve">        #1;</w:t>
      </w:r>
    </w:p>
    <w:p w14:paraId="695C4EFC" w14:textId="77777777" w:rsidR="00245E0F" w:rsidRDefault="00245E0F" w:rsidP="00245E0F">
      <w:r>
        <w:t xml:space="preserve">        </w:t>
      </w:r>
      <w:proofErr w:type="gramStart"/>
      <w:r>
        <w:t>check(</w:t>
      </w:r>
      <w:proofErr w:type="spellStart"/>
      <w:proofErr w:type="gramEnd"/>
      <w:r>
        <w:t>pos_out_req</w:t>
      </w:r>
      <w:proofErr w:type="spellEnd"/>
      <w:r>
        <w:t xml:space="preserve"> === 1'b1,</w:t>
      </w:r>
    </w:p>
    <w:p w14:paraId="154F1688" w14:textId="77777777" w:rsidR="00245E0F" w:rsidRDefault="00245E0F" w:rsidP="00245E0F">
      <w:r>
        <w:t xml:space="preserve">              "</w:t>
      </w:r>
      <w:proofErr w:type="gramStart"/>
      <w:r>
        <w:t>threshold</w:t>
      </w:r>
      <w:proofErr w:type="gramEnd"/>
      <w:r>
        <w:t xml:space="preserve"> crossing generates AER_OUT_REQ");</w:t>
      </w:r>
    </w:p>
    <w:p w14:paraId="162011FC" w14:textId="77777777" w:rsidR="00245E0F" w:rsidRDefault="00245E0F" w:rsidP="00245E0F">
      <w:r>
        <w:t xml:space="preserve">        </w:t>
      </w:r>
      <w:proofErr w:type="gramStart"/>
      <w:r>
        <w:t>check(</w:t>
      </w:r>
      <w:proofErr w:type="spellStart"/>
      <w:proofErr w:type="gramEnd"/>
      <w:r>
        <w:t>pos_out_addr</w:t>
      </w:r>
      <w:proofErr w:type="spellEnd"/>
      <w:r>
        <w:t xml:space="preserve"> === 8'h24,</w:t>
      </w:r>
    </w:p>
    <w:p w14:paraId="675EBB53" w14:textId="77777777" w:rsidR="00245E0F" w:rsidRDefault="00245E0F" w:rsidP="00245E0F">
      <w:r>
        <w:t xml:space="preserve">              "</w:t>
      </w:r>
      <w:proofErr w:type="gramStart"/>
      <w:r>
        <w:t>output</w:t>
      </w:r>
      <w:proofErr w:type="gramEnd"/>
      <w:r>
        <w:t xml:space="preserve"> spike address is stable for source nibble 4");</w:t>
      </w:r>
    </w:p>
    <w:p w14:paraId="384543A2" w14:textId="77777777" w:rsidR="00245E0F" w:rsidRDefault="00245E0F" w:rsidP="00245E0F"/>
    <w:p w14:paraId="54406795" w14:textId="77777777" w:rsidR="00245E0F" w:rsidRDefault="00245E0F" w:rsidP="00245E0F">
      <w:r>
        <w:t xml:space="preserve">        repeat (3) </w:t>
      </w:r>
      <w:proofErr w:type="gramStart"/>
      <w:r>
        <w:t>begin</w:t>
      </w:r>
      <w:proofErr w:type="gramEnd"/>
    </w:p>
    <w:p w14:paraId="45D28EC7" w14:textId="77777777" w:rsidR="00245E0F" w:rsidRDefault="00245E0F" w:rsidP="00245E0F">
      <w:r>
        <w:t xml:space="preserve">            </w:t>
      </w:r>
      <w:proofErr w:type="gramStart"/>
      <w:r>
        <w:t>@(</w:t>
      </w:r>
      <w:proofErr w:type="gramEnd"/>
      <w:r>
        <w:t>posedge CLK);</w:t>
      </w:r>
    </w:p>
    <w:p w14:paraId="39BC455B" w14:textId="77777777" w:rsidR="00245E0F" w:rsidRDefault="00245E0F" w:rsidP="00245E0F">
      <w:r>
        <w:t xml:space="preserve">            #1;</w:t>
      </w:r>
    </w:p>
    <w:p w14:paraId="06BD7E77" w14:textId="77777777" w:rsidR="00245E0F" w:rsidRDefault="00245E0F" w:rsidP="00245E0F">
      <w:r>
        <w:t xml:space="preserve">            </w:t>
      </w:r>
      <w:proofErr w:type="gramStart"/>
      <w:r>
        <w:t>check(</w:t>
      </w:r>
      <w:proofErr w:type="spellStart"/>
      <w:proofErr w:type="gramEnd"/>
      <w:r>
        <w:t>pos_out_req</w:t>
      </w:r>
      <w:proofErr w:type="spellEnd"/>
      <w:r>
        <w:t xml:space="preserve"> === 1'b1,</w:t>
      </w:r>
    </w:p>
    <w:p w14:paraId="2EA95CDE" w14:textId="77777777" w:rsidR="00245E0F" w:rsidRDefault="00245E0F" w:rsidP="00245E0F">
      <w:r>
        <w:t xml:space="preserve">                  "AER_OUT_REQ remains high while downstream ACK is low");</w:t>
      </w:r>
    </w:p>
    <w:p w14:paraId="325C8EFC" w14:textId="77777777" w:rsidR="00245E0F" w:rsidRDefault="00245E0F" w:rsidP="00245E0F">
      <w:r>
        <w:t xml:space="preserve">            </w:t>
      </w:r>
      <w:proofErr w:type="gramStart"/>
      <w:r>
        <w:t>check(</w:t>
      </w:r>
      <w:proofErr w:type="spellStart"/>
      <w:proofErr w:type="gramEnd"/>
      <w:r>
        <w:t>pos_out_addr</w:t>
      </w:r>
      <w:proofErr w:type="spellEnd"/>
      <w:r>
        <w:t xml:space="preserve"> === 8'h24,</w:t>
      </w:r>
    </w:p>
    <w:p w14:paraId="23E62753" w14:textId="77777777" w:rsidR="00245E0F" w:rsidRDefault="00245E0F" w:rsidP="00245E0F">
      <w:r>
        <w:t xml:space="preserve">                  "AER_OUT_ADDR remains stable while output is blocked");</w:t>
      </w:r>
    </w:p>
    <w:p w14:paraId="4F7F6375" w14:textId="77777777" w:rsidR="00245E0F" w:rsidRDefault="00245E0F" w:rsidP="00245E0F">
      <w:r>
        <w:t xml:space="preserve">        end</w:t>
      </w:r>
    </w:p>
    <w:p w14:paraId="65176435" w14:textId="77777777" w:rsidR="00245E0F" w:rsidRDefault="00245E0F" w:rsidP="00245E0F"/>
    <w:p w14:paraId="4D6C23E3" w14:textId="77777777" w:rsidR="00245E0F" w:rsidRDefault="00245E0F" w:rsidP="00245E0F">
      <w:r>
        <w:t xml:space="preserve">        // Attempt another input while output request is blocked.</w:t>
      </w:r>
    </w:p>
    <w:p w14:paraId="48A9A51D" w14:textId="77777777" w:rsidR="00245E0F" w:rsidRDefault="00245E0F" w:rsidP="00245E0F">
      <w:r>
        <w:t xml:space="preserve">        </w:t>
      </w:r>
      <w:proofErr w:type="gramStart"/>
      <w:r>
        <w:t>@(</w:t>
      </w:r>
      <w:proofErr w:type="gramEnd"/>
      <w:r>
        <w:t>negedge CLK);</w:t>
      </w:r>
    </w:p>
    <w:p w14:paraId="2F3027B9" w14:textId="77777777" w:rsidR="00245E0F" w:rsidRDefault="00245E0F" w:rsidP="00245E0F">
      <w:r>
        <w:t xml:space="preserve">        </w:t>
      </w:r>
      <w:proofErr w:type="spellStart"/>
      <w:r>
        <w:t>pos_in_addr</w:t>
      </w:r>
      <w:proofErr w:type="spellEnd"/>
      <w:r>
        <w:t xml:space="preserve"> = 8'd22;</w:t>
      </w:r>
    </w:p>
    <w:p w14:paraId="6570A40B" w14:textId="77777777" w:rsidR="00245E0F" w:rsidRDefault="00245E0F" w:rsidP="00245E0F">
      <w:r>
        <w:lastRenderedPageBreak/>
        <w:t xml:space="preserve">        </w:t>
      </w:r>
      <w:proofErr w:type="spellStart"/>
      <w:r>
        <w:t>pos_in_</w:t>
      </w:r>
      <w:proofErr w:type="gramStart"/>
      <w:r>
        <w:t>req</w:t>
      </w:r>
      <w:proofErr w:type="spellEnd"/>
      <w:r>
        <w:t xml:space="preserve">  =</w:t>
      </w:r>
      <w:proofErr w:type="gramEnd"/>
      <w:r>
        <w:t xml:space="preserve"> 1'b1;</w:t>
      </w:r>
    </w:p>
    <w:p w14:paraId="2D5230E9" w14:textId="77777777" w:rsidR="00245E0F" w:rsidRDefault="00245E0F" w:rsidP="00245E0F">
      <w:r>
        <w:t xml:space="preserve">        </w:t>
      </w:r>
      <w:proofErr w:type="gramStart"/>
      <w:r>
        <w:t>@(</w:t>
      </w:r>
      <w:proofErr w:type="gramEnd"/>
      <w:r>
        <w:t>posedge CLK);</w:t>
      </w:r>
    </w:p>
    <w:p w14:paraId="452B183C" w14:textId="77777777" w:rsidR="00245E0F" w:rsidRDefault="00245E0F" w:rsidP="00245E0F">
      <w:r>
        <w:t xml:space="preserve">        #1;</w:t>
      </w:r>
    </w:p>
    <w:p w14:paraId="214D9B7A" w14:textId="77777777" w:rsidR="00245E0F" w:rsidRDefault="00245E0F" w:rsidP="00245E0F">
      <w:r>
        <w:t xml:space="preserve">        </w:t>
      </w:r>
      <w:proofErr w:type="gramStart"/>
      <w:r>
        <w:t>check(</w:t>
      </w:r>
      <w:proofErr w:type="spellStart"/>
      <w:proofErr w:type="gramEnd"/>
      <w:r>
        <w:t>pos_in_ack</w:t>
      </w:r>
      <w:proofErr w:type="spellEnd"/>
      <w:r>
        <w:t xml:space="preserve"> === 1'b0,</w:t>
      </w:r>
    </w:p>
    <w:p w14:paraId="39525D74" w14:textId="77777777" w:rsidR="00245E0F" w:rsidRDefault="00245E0F" w:rsidP="00245E0F">
      <w:r>
        <w:t xml:space="preserve">              "</w:t>
      </w:r>
      <w:proofErr w:type="gramStart"/>
      <w:r>
        <w:t>new</w:t>
      </w:r>
      <w:proofErr w:type="gramEnd"/>
      <w:r>
        <w:t xml:space="preserve"> input is rejected while outgoing spike is blocked");</w:t>
      </w:r>
    </w:p>
    <w:p w14:paraId="27D80595" w14:textId="77777777" w:rsidR="00245E0F" w:rsidRDefault="00245E0F" w:rsidP="00245E0F">
      <w:r>
        <w:t xml:space="preserve">        check(</w:t>
      </w:r>
      <w:proofErr w:type="spellStart"/>
      <w:r>
        <w:t>dut_</w:t>
      </w:r>
      <w:proofErr w:type="gramStart"/>
      <w:r>
        <w:t>pos.V</w:t>
      </w:r>
      <w:proofErr w:type="gramEnd"/>
      <w:r>
        <w:t>_</w:t>
      </w:r>
      <w:proofErr w:type="gramStart"/>
      <w:r>
        <w:t>M</w:t>
      </w:r>
      <w:proofErr w:type="spellEnd"/>
      <w:r>
        <w:t>[</w:t>
      </w:r>
      <w:proofErr w:type="gramEnd"/>
      <w:r>
        <w:t>22] === 12'sd255,</w:t>
      </w:r>
    </w:p>
    <w:p w14:paraId="255AE1D3" w14:textId="77777777" w:rsidR="00245E0F" w:rsidRDefault="00245E0F" w:rsidP="00245E0F">
      <w:r>
        <w:t xml:space="preserve">              "</w:t>
      </w:r>
      <w:proofErr w:type="gramStart"/>
      <w:r>
        <w:t>blocked</w:t>
      </w:r>
      <w:proofErr w:type="gramEnd"/>
      <w:r>
        <w:t xml:space="preserve"> input does not alter its target neuron");</w:t>
      </w:r>
    </w:p>
    <w:p w14:paraId="2A961413" w14:textId="77777777" w:rsidR="00245E0F" w:rsidRDefault="00245E0F" w:rsidP="00245E0F">
      <w:r>
        <w:t xml:space="preserve">        </w:t>
      </w:r>
      <w:proofErr w:type="gramStart"/>
      <w:r>
        <w:t>@(</w:t>
      </w:r>
      <w:proofErr w:type="gramEnd"/>
      <w:r>
        <w:t>negedge CLK);</w:t>
      </w:r>
    </w:p>
    <w:p w14:paraId="5A8CEE20" w14:textId="77777777" w:rsidR="00245E0F" w:rsidRDefault="00245E0F" w:rsidP="00245E0F">
      <w:r>
        <w:t xml:space="preserve">        </w:t>
      </w:r>
      <w:proofErr w:type="spellStart"/>
      <w:r>
        <w:t>pos_in_req</w:t>
      </w:r>
      <w:proofErr w:type="spellEnd"/>
      <w:r>
        <w:t xml:space="preserve"> = 1'b0;</w:t>
      </w:r>
    </w:p>
    <w:p w14:paraId="6B981791" w14:textId="77777777" w:rsidR="00245E0F" w:rsidRDefault="00245E0F" w:rsidP="00245E0F"/>
    <w:p w14:paraId="44CCFCA1" w14:textId="77777777" w:rsidR="00245E0F" w:rsidRDefault="00245E0F" w:rsidP="00245E0F">
      <w:r>
        <w:t xml:space="preserve">        // Complete output handshake.</w:t>
      </w:r>
    </w:p>
    <w:p w14:paraId="07047626" w14:textId="77777777" w:rsidR="00245E0F" w:rsidRDefault="00245E0F" w:rsidP="00245E0F">
      <w:r>
        <w:t xml:space="preserve">        </w:t>
      </w:r>
      <w:proofErr w:type="spellStart"/>
      <w:r>
        <w:t>pos_out_ack</w:t>
      </w:r>
      <w:proofErr w:type="spellEnd"/>
      <w:r>
        <w:t xml:space="preserve"> = 1'b1;</w:t>
      </w:r>
    </w:p>
    <w:p w14:paraId="5135321F" w14:textId="77777777" w:rsidR="00245E0F" w:rsidRDefault="00245E0F" w:rsidP="00245E0F">
      <w:r>
        <w:t xml:space="preserve">        </w:t>
      </w:r>
      <w:proofErr w:type="gramStart"/>
      <w:r>
        <w:t>@(</w:t>
      </w:r>
      <w:proofErr w:type="gramEnd"/>
      <w:r>
        <w:t>posedge CLK);</w:t>
      </w:r>
    </w:p>
    <w:p w14:paraId="00D0B073" w14:textId="77777777" w:rsidR="00245E0F" w:rsidRDefault="00245E0F" w:rsidP="00245E0F">
      <w:r>
        <w:t xml:space="preserve">        #1;</w:t>
      </w:r>
    </w:p>
    <w:p w14:paraId="610DCF71" w14:textId="77777777" w:rsidR="00245E0F" w:rsidRDefault="00245E0F" w:rsidP="00245E0F">
      <w:r>
        <w:t xml:space="preserve">        </w:t>
      </w:r>
      <w:proofErr w:type="gramStart"/>
      <w:r>
        <w:t>check(</w:t>
      </w:r>
      <w:proofErr w:type="spellStart"/>
      <w:proofErr w:type="gramEnd"/>
      <w:r>
        <w:t>pos_out_req</w:t>
      </w:r>
      <w:proofErr w:type="spellEnd"/>
      <w:r>
        <w:t xml:space="preserve"> === 1'b0,</w:t>
      </w:r>
    </w:p>
    <w:p w14:paraId="69DC0D92" w14:textId="77777777" w:rsidR="00245E0F" w:rsidRDefault="00245E0F" w:rsidP="00245E0F">
      <w:r>
        <w:t xml:space="preserve">              "AER_OUT_REQ drops after downstream ACK");</w:t>
      </w:r>
    </w:p>
    <w:p w14:paraId="3A019872" w14:textId="77777777" w:rsidR="00245E0F" w:rsidRDefault="00245E0F" w:rsidP="00245E0F"/>
    <w:p w14:paraId="6A42114C" w14:textId="77777777" w:rsidR="00245E0F" w:rsidRDefault="00245E0F" w:rsidP="00245E0F">
      <w:r>
        <w:t xml:space="preserve">        // Still blocked until ACK returns low.</w:t>
      </w:r>
    </w:p>
    <w:p w14:paraId="039E802E" w14:textId="77777777" w:rsidR="00245E0F" w:rsidRDefault="00245E0F" w:rsidP="00245E0F">
      <w:r>
        <w:t xml:space="preserve">        </w:t>
      </w:r>
      <w:proofErr w:type="gramStart"/>
      <w:r>
        <w:t>@(</w:t>
      </w:r>
      <w:proofErr w:type="gramEnd"/>
      <w:r>
        <w:t>negedge CLK);</w:t>
      </w:r>
    </w:p>
    <w:p w14:paraId="72A829F1" w14:textId="77777777" w:rsidR="00245E0F" w:rsidRDefault="00245E0F" w:rsidP="00245E0F">
      <w:r>
        <w:t xml:space="preserve">        </w:t>
      </w:r>
      <w:proofErr w:type="spellStart"/>
      <w:r>
        <w:t>pos_in_addr</w:t>
      </w:r>
      <w:proofErr w:type="spellEnd"/>
      <w:r>
        <w:t xml:space="preserve"> = 8'd23;</w:t>
      </w:r>
    </w:p>
    <w:p w14:paraId="385DFC76" w14:textId="77777777" w:rsidR="00245E0F" w:rsidRDefault="00245E0F" w:rsidP="00245E0F">
      <w:r>
        <w:t xml:space="preserve">        </w:t>
      </w:r>
      <w:proofErr w:type="spellStart"/>
      <w:r>
        <w:t>pos_in_</w:t>
      </w:r>
      <w:proofErr w:type="gramStart"/>
      <w:r>
        <w:t>req</w:t>
      </w:r>
      <w:proofErr w:type="spellEnd"/>
      <w:r>
        <w:t xml:space="preserve">  =</w:t>
      </w:r>
      <w:proofErr w:type="gramEnd"/>
      <w:r>
        <w:t xml:space="preserve"> 1'b1;</w:t>
      </w:r>
    </w:p>
    <w:p w14:paraId="08AB02BA" w14:textId="77777777" w:rsidR="00245E0F" w:rsidRDefault="00245E0F" w:rsidP="00245E0F">
      <w:r>
        <w:t xml:space="preserve">        </w:t>
      </w:r>
      <w:proofErr w:type="gramStart"/>
      <w:r>
        <w:t>@(</w:t>
      </w:r>
      <w:proofErr w:type="gramEnd"/>
      <w:r>
        <w:t>posedge CLK);</w:t>
      </w:r>
    </w:p>
    <w:p w14:paraId="23945477" w14:textId="77777777" w:rsidR="00245E0F" w:rsidRDefault="00245E0F" w:rsidP="00245E0F">
      <w:r>
        <w:t xml:space="preserve">        #1;</w:t>
      </w:r>
    </w:p>
    <w:p w14:paraId="0C792A3B" w14:textId="77777777" w:rsidR="00245E0F" w:rsidRDefault="00245E0F" w:rsidP="00245E0F">
      <w:r>
        <w:t xml:space="preserve">        </w:t>
      </w:r>
      <w:proofErr w:type="gramStart"/>
      <w:r>
        <w:t>check(</w:t>
      </w:r>
      <w:proofErr w:type="spellStart"/>
      <w:proofErr w:type="gramEnd"/>
      <w:r>
        <w:t>pos_in_ack</w:t>
      </w:r>
      <w:proofErr w:type="spellEnd"/>
      <w:r>
        <w:t xml:space="preserve"> === 1'b0,</w:t>
      </w:r>
    </w:p>
    <w:p w14:paraId="1F55DA79" w14:textId="77777777" w:rsidR="00245E0F" w:rsidRDefault="00245E0F" w:rsidP="00245E0F">
      <w:r>
        <w:t xml:space="preserve">              "</w:t>
      </w:r>
      <w:proofErr w:type="gramStart"/>
      <w:r>
        <w:t>input</w:t>
      </w:r>
      <w:proofErr w:type="gramEnd"/>
      <w:r>
        <w:t xml:space="preserve"> remains blocked until AER_OUT_ACK returns low");</w:t>
      </w:r>
    </w:p>
    <w:p w14:paraId="3BAB20E9" w14:textId="77777777" w:rsidR="00245E0F" w:rsidRDefault="00245E0F" w:rsidP="00245E0F"/>
    <w:p w14:paraId="2F1A5307" w14:textId="77777777" w:rsidR="00245E0F" w:rsidRDefault="00245E0F" w:rsidP="00245E0F">
      <w:r>
        <w:t xml:space="preserve">        </w:t>
      </w:r>
      <w:proofErr w:type="gramStart"/>
      <w:r>
        <w:t>@(</w:t>
      </w:r>
      <w:proofErr w:type="gramEnd"/>
      <w:r>
        <w:t>negedge CLK);</w:t>
      </w:r>
    </w:p>
    <w:p w14:paraId="1FEFF8DB" w14:textId="77777777" w:rsidR="00245E0F" w:rsidRDefault="00245E0F" w:rsidP="00245E0F">
      <w:r>
        <w:t xml:space="preserve">        </w:t>
      </w:r>
      <w:proofErr w:type="spellStart"/>
      <w:r>
        <w:t>pos_in_</w:t>
      </w:r>
      <w:proofErr w:type="gramStart"/>
      <w:r>
        <w:t>req</w:t>
      </w:r>
      <w:proofErr w:type="spellEnd"/>
      <w:r>
        <w:t xml:space="preserve">  =</w:t>
      </w:r>
      <w:proofErr w:type="gramEnd"/>
      <w:r>
        <w:t xml:space="preserve"> 1'b0;</w:t>
      </w:r>
    </w:p>
    <w:p w14:paraId="542A9DB5" w14:textId="77777777" w:rsidR="00245E0F" w:rsidRDefault="00245E0F" w:rsidP="00245E0F">
      <w:r>
        <w:t xml:space="preserve">        </w:t>
      </w:r>
      <w:proofErr w:type="spellStart"/>
      <w:r>
        <w:t>pos_out_ack</w:t>
      </w:r>
      <w:proofErr w:type="spellEnd"/>
      <w:r>
        <w:t xml:space="preserve"> = 1'b0;</w:t>
      </w:r>
    </w:p>
    <w:p w14:paraId="01F112C8" w14:textId="77777777" w:rsidR="00245E0F" w:rsidRDefault="00245E0F" w:rsidP="00245E0F">
      <w:r>
        <w:lastRenderedPageBreak/>
        <w:t xml:space="preserve">        </w:t>
      </w:r>
      <w:proofErr w:type="gramStart"/>
      <w:r>
        <w:t>@(</w:t>
      </w:r>
      <w:proofErr w:type="gramEnd"/>
      <w:r>
        <w:t>posedge CLK);</w:t>
      </w:r>
    </w:p>
    <w:p w14:paraId="186A36F5" w14:textId="77777777" w:rsidR="00245E0F" w:rsidRDefault="00245E0F" w:rsidP="00245E0F">
      <w:r>
        <w:t xml:space="preserve">        #1;</w:t>
      </w:r>
    </w:p>
    <w:p w14:paraId="3DCB269B" w14:textId="77777777" w:rsidR="00245E0F" w:rsidRDefault="00245E0F" w:rsidP="00245E0F"/>
    <w:p w14:paraId="3594CB5F" w14:textId="77777777" w:rsidR="00245E0F" w:rsidRDefault="00245E0F" w:rsidP="00245E0F">
      <w:r>
        <w:t xml:space="preserve">        /</w:t>
      </w:r>
      <w:proofErr w:type="gramStart"/>
      <w:r>
        <w:t>/ -</w:t>
      </w:r>
      <w:proofErr w:type="gramEnd"/>
      <w:r>
        <w:t>-----------------------------------------------------------</w:t>
      </w:r>
    </w:p>
    <w:p w14:paraId="284AC4CB" w14:textId="77777777" w:rsidR="00245E0F" w:rsidRDefault="00245E0F" w:rsidP="00245E0F">
      <w:r>
        <w:t xml:space="preserve">        // TEST 7: Maximum signed weight (+127)</w:t>
      </w:r>
    </w:p>
    <w:p w14:paraId="576C6BF2" w14:textId="77777777" w:rsidR="00245E0F" w:rsidRDefault="00245E0F" w:rsidP="00245E0F">
      <w:r>
        <w:t xml:space="preserve">        // With beta=255, the candidate from zero is far above +2047.</w:t>
      </w:r>
    </w:p>
    <w:p w14:paraId="757618B3" w14:textId="77777777" w:rsidR="00245E0F" w:rsidRDefault="00245E0F" w:rsidP="00245E0F">
      <w:r>
        <w:t xml:space="preserve">        // Because spike detection occurs BEFORE saturation in the RTL and</w:t>
      </w:r>
    </w:p>
    <w:p w14:paraId="4E9E798C" w14:textId="77777777" w:rsidR="00245E0F" w:rsidRDefault="00245E0F" w:rsidP="00245E0F">
      <w:r>
        <w:t xml:space="preserve">        // +2047 is the largest representable threshold, positive overflow</w:t>
      </w:r>
    </w:p>
    <w:p w14:paraId="30A9C6B4" w14:textId="77777777" w:rsidR="00245E0F" w:rsidRDefault="00245E0F" w:rsidP="00245E0F">
      <w:r>
        <w:t xml:space="preserve">        // necessarily follows the spike/reset path.</w:t>
      </w:r>
    </w:p>
    <w:p w14:paraId="7C38AEDE" w14:textId="77777777" w:rsidR="00245E0F" w:rsidRDefault="00245E0F" w:rsidP="00245E0F">
      <w:r>
        <w:t xml:space="preserve">        /</w:t>
      </w:r>
      <w:proofErr w:type="gramStart"/>
      <w:r>
        <w:t>/ -</w:t>
      </w:r>
      <w:proofErr w:type="gramEnd"/>
      <w:r>
        <w:t>-----------------------------------------------------------</w:t>
      </w:r>
    </w:p>
    <w:p w14:paraId="259985CB" w14:textId="77777777" w:rsidR="00245E0F" w:rsidRDefault="00245E0F" w:rsidP="00245E0F">
      <w:r>
        <w:t xml:space="preserve">        $</w:t>
      </w:r>
      <w:proofErr w:type="gramStart"/>
      <w:r>
        <w:t>display(</w:t>
      </w:r>
      <w:proofErr w:type="gramEnd"/>
      <w:r>
        <w:t>"\n--- TEST 7: MAXIMUM SIGNED WEIGHT (+127) ---");</w:t>
      </w:r>
    </w:p>
    <w:p w14:paraId="0DAE7C10" w14:textId="77777777" w:rsidR="00245E0F" w:rsidRDefault="00245E0F" w:rsidP="00245E0F">
      <w:r>
        <w:t xml:space="preserve">        </w:t>
      </w:r>
      <w:proofErr w:type="spellStart"/>
      <w:r>
        <w:t>send_event_to_</w:t>
      </w:r>
      <w:proofErr w:type="gramStart"/>
      <w:r>
        <w:t>write</w:t>
      </w:r>
      <w:proofErr w:type="spellEnd"/>
      <w:r>
        <w:t>(</w:t>
      </w:r>
      <w:proofErr w:type="spellStart"/>
      <w:proofErr w:type="gramEnd"/>
      <w:r>
        <w:t>max_in_req</w:t>
      </w:r>
      <w:proofErr w:type="spellEnd"/>
      <w:r>
        <w:t xml:space="preserve">, </w:t>
      </w:r>
      <w:proofErr w:type="spellStart"/>
      <w:r>
        <w:t>max_in_addr</w:t>
      </w:r>
      <w:proofErr w:type="spellEnd"/>
      <w:r>
        <w:t xml:space="preserve">, </w:t>
      </w:r>
      <w:proofErr w:type="spellStart"/>
      <w:r>
        <w:t>max_in_ack</w:t>
      </w:r>
      <w:proofErr w:type="spellEnd"/>
      <w:r>
        <w:t>, 8'd9, "MAX");</w:t>
      </w:r>
    </w:p>
    <w:p w14:paraId="79DA37F1" w14:textId="77777777" w:rsidR="00245E0F" w:rsidRDefault="00245E0F" w:rsidP="00245E0F"/>
    <w:p w14:paraId="43A1195A" w14:textId="77777777" w:rsidR="00245E0F" w:rsidRDefault="00245E0F" w:rsidP="00245E0F">
      <w:r>
        <w:t xml:space="preserve">        </w:t>
      </w:r>
      <w:proofErr w:type="gramStart"/>
      <w:r>
        <w:t>check(</w:t>
      </w:r>
      <w:proofErr w:type="spellStart"/>
      <w:proofErr w:type="gramEnd"/>
      <w:r>
        <w:t>dut_</w:t>
      </w:r>
      <w:proofErr w:type="gramStart"/>
      <w:r>
        <w:t>max.saved</w:t>
      </w:r>
      <w:proofErr w:type="gramEnd"/>
      <w:r>
        <w:t>_spike</w:t>
      </w:r>
      <w:proofErr w:type="spellEnd"/>
      <w:r>
        <w:t xml:space="preserve"> === 1'b1,</w:t>
      </w:r>
    </w:p>
    <w:p w14:paraId="165674D4" w14:textId="77777777" w:rsidR="00245E0F" w:rsidRDefault="00245E0F" w:rsidP="00245E0F">
      <w:r>
        <w:t xml:space="preserve">              "</w:t>
      </w:r>
      <w:proofErr w:type="gramStart"/>
      <w:r>
        <w:t>maximum</w:t>
      </w:r>
      <w:proofErr w:type="gramEnd"/>
      <w:r>
        <w:t xml:space="preserve"> positive weight is detected as threshold crossing");</w:t>
      </w:r>
    </w:p>
    <w:p w14:paraId="0DCCA869" w14:textId="77777777" w:rsidR="00245E0F" w:rsidRDefault="00245E0F" w:rsidP="00245E0F">
      <w:r>
        <w:t xml:space="preserve">        check(</w:t>
      </w:r>
      <w:proofErr w:type="spellStart"/>
      <w:r>
        <w:t>dut_</w:t>
      </w:r>
      <w:proofErr w:type="gramStart"/>
      <w:r>
        <w:t>max.V</w:t>
      </w:r>
      <w:proofErr w:type="gramEnd"/>
      <w:r>
        <w:t>_</w:t>
      </w:r>
      <w:proofErr w:type="gramStart"/>
      <w:r>
        <w:t>M</w:t>
      </w:r>
      <w:proofErr w:type="spellEnd"/>
      <w:r>
        <w:t>[</w:t>
      </w:r>
      <w:proofErr w:type="gramEnd"/>
      <w:r>
        <w:t>9] === MAX_RESET,</w:t>
      </w:r>
    </w:p>
    <w:p w14:paraId="7F656AE1" w14:textId="77777777" w:rsidR="00245E0F" w:rsidRDefault="00245E0F" w:rsidP="00245E0F">
      <w:r>
        <w:t xml:space="preserve">              $</w:t>
      </w:r>
      <w:proofErr w:type="spellStart"/>
      <w:proofErr w:type="gramStart"/>
      <w:r>
        <w:t>sformatf</w:t>
      </w:r>
      <w:proofErr w:type="spellEnd"/>
      <w:r>
        <w:t>(</w:t>
      </w:r>
      <w:proofErr w:type="gramEnd"/>
      <w:r>
        <w:t>"maximum positive case writes configured reset value %0d",</w:t>
      </w:r>
    </w:p>
    <w:p w14:paraId="70C2366B" w14:textId="77777777" w:rsidR="00245E0F" w:rsidRDefault="00245E0F" w:rsidP="00245E0F">
      <w:r>
        <w:t xml:space="preserve">                        $</w:t>
      </w:r>
      <w:proofErr w:type="gramStart"/>
      <w:r>
        <w:t>signed(</w:t>
      </w:r>
      <w:proofErr w:type="gramEnd"/>
      <w:r>
        <w:t>MAX_</w:t>
      </w:r>
      <w:proofErr w:type="gramStart"/>
      <w:r>
        <w:t>RESET))</w:t>
      </w:r>
      <w:proofErr w:type="gramEnd"/>
      <w:r>
        <w:t>);</w:t>
      </w:r>
    </w:p>
    <w:p w14:paraId="65AE8A4D" w14:textId="77777777" w:rsidR="00245E0F" w:rsidRDefault="00245E0F" w:rsidP="00245E0F"/>
    <w:p w14:paraId="73FC874F" w14:textId="77777777" w:rsidR="00245E0F" w:rsidRDefault="00245E0F" w:rsidP="00245E0F">
      <w:r>
        <w:t xml:space="preserve">        </w:t>
      </w:r>
      <w:proofErr w:type="gramStart"/>
      <w:r>
        <w:t>@(</w:t>
      </w:r>
      <w:proofErr w:type="gramEnd"/>
      <w:r>
        <w:t>posedge CLK); // SEND_SPIKE</w:t>
      </w:r>
    </w:p>
    <w:p w14:paraId="39DFCBA6" w14:textId="77777777" w:rsidR="00245E0F" w:rsidRDefault="00245E0F" w:rsidP="00245E0F">
      <w:r>
        <w:t xml:space="preserve">        #1;</w:t>
      </w:r>
    </w:p>
    <w:p w14:paraId="59947326" w14:textId="77777777" w:rsidR="00245E0F" w:rsidRDefault="00245E0F" w:rsidP="00245E0F">
      <w:r>
        <w:t xml:space="preserve">        </w:t>
      </w:r>
      <w:proofErr w:type="gramStart"/>
      <w:r>
        <w:t>check(</w:t>
      </w:r>
      <w:proofErr w:type="spellStart"/>
      <w:proofErr w:type="gramEnd"/>
      <w:r>
        <w:t>max_out_req</w:t>
      </w:r>
      <w:proofErr w:type="spellEnd"/>
      <w:r>
        <w:t xml:space="preserve"> === 1'b1,</w:t>
      </w:r>
    </w:p>
    <w:p w14:paraId="2F125C76" w14:textId="77777777" w:rsidR="00245E0F" w:rsidRDefault="00245E0F" w:rsidP="00245E0F">
      <w:r>
        <w:t xml:space="preserve">              "</w:t>
      </w:r>
      <w:proofErr w:type="gramStart"/>
      <w:r>
        <w:t>maximum</w:t>
      </w:r>
      <w:proofErr w:type="gramEnd"/>
      <w:r>
        <w:t xml:space="preserve"> positive-weight case generates a spike");</w:t>
      </w:r>
    </w:p>
    <w:p w14:paraId="6E71E4AB" w14:textId="77777777" w:rsidR="00245E0F" w:rsidRDefault="00245E0F" w:rsidP="00245E0F">
      <w:r>
        <w:t xml:space="preserve">        </w:t>
      </w:r>
      <w:proofErr w:type="gramStart"/>
      <w:r>
        <w:t>check(</w:t>
      </w:r>
      <w:proofErr w:type="spellStart"/>
      <w:proofErr w:type="gramEnd"/>
      <w:r>
        <w:t>max_out_addr</w:t>
      </w:r>
      <w:proofErr w:type="spellEnd"/>
      <w:r>
        <w:t xml:space="preserve"> === 8'h29,</w:t>
      </w:r>
    </w:p>
    <w:p w14:paraId="225E711B" w14:textId="77777777" w:rsidR="00245E0F" w:rsidRDefault="00245E0F" w:rsidP="00245E0F">
      <w:r>
        <w:t xml:space="preserve">              "</w:t>
      </w:r>
      <w:proofErr w:type="gramStart"/>
      <w:r>
        <w:t>maximum</w:t>
      </w:r>
      <w:proofErr w:type="gramEnd"/>
      <w:r>
        <w:t xml:space="preserve"> positive-weight spike carries expected address");</w:t>
      </w:r>
    </w:p>
    <w:p w14:paraId="1C25CB63" w14:textId="77777777" w:rsidR="00245E0F" w:rsidRDefault="00245E0F" w:rsidP="00245E0F"/>
    <w:p w14:paraId="70F85FBE" w14:textId="77777777" w:rsidR="00245E0F" w:rsidRDefault="00245E0F" w:rsidP="00245E0F">
      <w:r>
        <w:t xml:space="preserve">        </w:t>
      </w:r>
      <w:proofErr w:type="spellStart"/>
      <w:r>
        <w:t>max_out_ack</w:t>
      </w:r>
      <w:proofErr w:type="spellEnd"/>
      <w:r>
        <w:t xml:space="preserve"> = 1'b1;</w:t>
      </w:r>
    </w:p>
    <w:p w14:paraId="037DE082" w14:textId="77777777" w:rsidR="00245E0F" w:rsidRDefault="00245E0F" w:rsidP="00245E0F">
      <w:r>
        <w:t xml:space="preserve">        </w:t>
      </w:r>
      <w:proofErr w:type="gramStart"/>
      <w:r>
        <w:t>@(</w:t>
      </w:r>
      <w:proofErr w:type="gramEnd"/>
      <w:r>
        <w:t>posedge CLK);</w:t>
      </w:r>
    </w:p>
    <w:p w14:paraId="0F1A7EAC" w14:textId="77777777" w:rsidR="00245E0F" w:rsidRDefault="00245E0F" w:rsidP="00245E0F">
      <w:r>
        <w:t xml:space="preserve">        #1;</w:t>
      </w:r>
    </w:p>
    <w:p w14:paraId="067A3CBE" w14:textId="77777777" w:rsidR="00245E0F" w:rsidRDefault="00245E0F" w:rsidP="00245E0F">
      <w:r>
        <w:lastRenderedPageBreak/>
        <w:t xml:space="preserve">        </w:t>
      </w:r>
      <w:proofErr w:type="gramStart"/>
      <w:r>
        <w:t>check(</w:t>
      </w:r>
      <w:proofErr w:type="spellStart"/>
      <w:proofErr w:type="gramEnd"/>
      <w:r>
        <w:t>max_out_req</w:t>
      </w:r>
      <w:proofErr w:type="spellEnd"/>
      <w:r>
        <w:t xml:space="preserve"> === 1'b0,</w:t>
      </w:r>
    </w:p>
    <w:p w14:paraId="1A78F79A" w14:textId="77777777" w:rsidR="00245E0F" w:rsidRDefault="00245E0F" w:rsidP="00245E0F">
      <w:r>
        <w:t xml:space="preserve">              "</w:t>
      </w:r>
      <w:proofErr w:type="gramStart"/>
      <w:r>
        <w:t>maximum</w:t>
      </w:r>
      <w:proofErr w:type="gramEnd"/>
      <w:r>
        <w:t>-case spike request completes on ACK");</w:t>
      </w:r>
    </w:p>
    <w:p w14:paraId="2DBF99BA" w14:textId="77777777" w:rsidR="00245E0F" w:rsidRDefault="00245E0F" w:rsidP="00245E0F">
      <w:r>
        <w:t xml:space="preserve">        </w:t>
      </w:r>
      <w:proofErr w:type="gramStart"/>
      <w:r>
        <w:t>@(</w:t>
      </w:r>
      <w:proofErr w:type="gramEnd"/>
      <w:r>
        <w:t>negedge CLK);</w:t>
      </w:r>
    </w:p>
    <w:p w14:paraId="2A7932B0" w14:textId="77777777" w:rsidR="00245E0F" w:rsidRDefault="00245E0F" w:rsidP="00245E0F">
      <w:r>
        <w:t xml:space="preserve">        </w:t>
      </w:r>
      <w:proofErr w:type="spellStart"/>
      <w:r>
        <w:t>max_out_ack</w:t>
      </w:r>
      <w:proofErr w:type="spellEnd"/>
      <w:r>
        <w:t xml:space="preserve"> = 1'b0;</w:t>
      </w:r>
    </w:p>
    <w:p w14:paraId="069A53AC" w14:textId="77777777" w:rsidR="00245E0F" w:rsidRDefault="00245E0F" w:rsidP="00245E0F">
      <w:r>
        <w:t xml:space="preserve">        </w:t>
      </w:r>
      <w:proofErr w:type="gramStart"/>
      <w:r>
        <w:t>@(</w:t>
      </w:r>
      <w:proofErr w:type="gramEnd"/>
      <w:r>
        <w:t>posedge CLK);</w:t>
      </w:r>
    </w:p>
    <w:p w14:paraId="698896C5" w14:textId="77777777" w:rsidR="00245E0F" w:rsidRDefault="00245E0F" w:rsidP="00245E0F">
      <w:r>
        <w:t xml:space="preserve">        #1;</w:t>
      </w:r>
    </w:p>
    <w:p w14:paraId="380CE0A1" w14:textId="77777777" w:rsidR="00245E0F" w:rsidRDefault="00245E0F" w:rsidP="00245E0F"/>
    <w:p w14:paraId="61124AE4" w14:textId="77777777" w:rsidR="00245E0F" w:rsidRDefault="00245E0F" w:rsidP="00245E0F">
      <w:r>
        <w:t xml:space="preserve">        /</w:t>
      </w:r>
      <w:proofErr w:type="gramStart"/>
      <w:r>
        <w:t>/ -</w:t>
      </w:r>
      <w:proofErr w:type="gramEnd"/>
      <w:r>
        <w:t>-----------------------------------------------------------</w:t>
      </w:r>
    </w:p>
    <w:p w14:paraId="15CFF4D5" w14:textId="77777777" w:rsidR="00245E0F" w:rsidRDefault="00245E0F" w:rsidP="00245E0F">
      <w:r>
        <w:t xml:space="preserve">        // TEST 8: Minimum signed weight (-128) / negative saturation</w:t>
      </w:r>
    </w:p>
    <w:p w14:paraId="65F04759" w14:textId="77777777" w:rsidR="00245E0F" w:rsidRDefault="00245E0F" w:rsidP="00245E0F">
      <w:r>
        <w:t xml:space="preserve">        // From zero, beta=255 and W=-128 create a candidate below -2048,</w:t>
      </w:r>
    </w:p>
    <w:p w14:paraId="4DEE1578" w14:textId="77777777" w:rsidR="00245E0F" w:rsidRDefault="00245E0F" w:rsidP="00245E0F">
      <w:r>
        <w:t xml:space="preserve">        // </w:t>
      </w:r>
      <w:proofErr w:type="gramStart"/>
      <w:r>
        <w:t>so</w:t>
      </w:r>
      <w:proofErr w:type="gramEnd"/>
      <w:r>
        <w:t xml:space="preserve"> the datapath must clamp the stored membrane voltage to -2048.</w:t>
      </w:r>
    </w:p>
    <w:p w14:paraId="41BA8B43" w14:textId="77777777" w:rsidR="00245E0F" w:rsidRDefault="00245E0F" w:rsidP="00245E0F">
      <w:r>
        <w:t xml:space="preserve">        /</w:t>
      </w:r>
      <w:proofErr w:type="gramStart"/>
      <w:r>
        <w:t>/ -</w:t>
      </w:r>
      <w:proofErr w:type="gramEnd"/>
      <w:r>
        <w:t>-----------------------------------------------------------</w:t>
      </w:r>
    </w:p>
    <w:p w14:paraId="2C7D6E0C" w14:textId="77777777" w:rsidR="00245E0F" w:rsidRDefault="00245E0F" w:rsidP="00245E0F">
      <w:r>
        <w:t xml:space="preserve">        $</w:t>
      </w:r>
      <w:proofErr w:type="gramStart"/>
      <w:r>
        <w:t>display(</w:t>
      </w:r>
      <w:proofErr w:type="gramEnd"/>
      <w:r>
        <w:t>"\n--- TEST 8: MINIMUM SIGNED WEIGHT (-128) ---");</w:t>
      </w:r>
    </w:p>
    <w:p w14:paraId="62F37AA1" w14:textId="77777777" w:rsidR="00245E0F" w:rsidRDefault="00245E0F" w:rsidP="00245E0F">
      <w:r>
        <w:t xml:space="preserve">        </w:t>
      </w:r>
      <w:proofErr w:type="spellStart"/>
      <w:r>
        <w:t>send_event_</w:t>
      </w:r>
      <w:proofErr w:type="gramStart"/>
      <w:r>
        <w:t>nonspiking</w:t>
      </w:r>
      <w:proofErr w:type="spellEnd"/>
      <w:r>
        <w:t>(</w:t>
      </w:r>
      <w:proofErr w:type="spellStart"/>
      <w:proofErr w:type="gramEnd"/>
      <w:r>
        <w:t>min_in_req</w:t>
      </w:r>
      <w:proofErr w:type="spellEnd"/>
      <w:r>
        <w:t xml:space="preserve">, </w:t>
      </w:r>
      <w:proofErr w:type="spellStart"/>
      <w:r>
        <w:t>min_in_addr</w:t>
      </w:r>
      <w:proofErr w:type="spellEnd"/>
      <w:r>
        <w:t xml:space="preserve">, </w:t>
      </w:r>
      <w:proofErr w:type="spellStart"/>
      <w:r>
        <w:t>min_in_ack</w:t>
      </w:r>
      <w:proofErr w:type="spellEnd"/>
      <w:r>
        <w:t>, 8'd12, "MIN");</w:t>
      </w:r>
    </w:p>
    <w:p w14:paraId="31B45C23" w14:textId="77777777" w:rsidR="00245E0F" w:rsidRDefault="00245E0F" w:rsidP="00245E0F"/>
    <w:p w14:paraId="6F3F88E6" w14:textId="77777777" w:rsidR="00245E0F" w:rsidRDefault="00245E0F" w:rsidP="00245E0F">
      <w:r>
        <w:t xml:space="preserve">        check(</w:t>
      </w:r>
      <w:proofErr w:type="spellStart"/>
      <w:r>
        <w:t>dut_</w:t>
      </w:r>
      <w:proofErr w:type="gramStart"/>
      <w:r>
        <w:t>min.V</w:t>
      </w:r>
      <w:proofErr w:type="gramEnd"/>
      <w:r>
        <w:t>_</w:t>
      </w:r>
      <w:proofErr w:type="gramStart"/>
      <w:r>
        <w:t>M</w:t>
      </w:r>
      <w:proofErr w:type="spellEnd"/>
      <w:r>
        <w:t>[</w:t>
      </w:r>
      <w:proofErr w:type="gramEnd"/>
      <w:r>
        <w:t>12] === -12'sd2048,</w:t>
      </w:r>
    </w:p>
    <w:p w14:paraId="7373C5C1" w14:textId="77777777" w:rsidR="00245E0F" w:rsidRDefault="00245E0F" w:rsidP="00245E0F">
      <w:r>
        <w:t xml:space="preserve">              "</w:t>
      </w:r>
      <w:proofErr w:type="gramStart"/>
      <w:r>
        <w:t>minimum</w:t>
      </w:r>
      <w:proofErr w:type="gramEnd"/>
      <w:r>
        <w:t xml:space="preserve"> negative weight saturates membrane voltage at -2048");</w:t>
      </w:r>
    </w:p>
    <w:p w14:paraId="3B767406" w14:textId="77777777" w:rsidR="00245E0F" w:rsidRDefault="00245E0F" w:rsidP="00245E0F">
      <w:r>
        <w:t xml:space="preserve">        </w:t>
      </w:r>
      <w:proofErr w:type="gramStart"/>
      <w:r>
        <w:t>check(</w:t>
      </w:r>
      <w:proofErr w:type="spellStart"/>
      <w:proofErr w:type="gramEnd"/>
      <w:r>
        <w:t>min_out_req</w:t>
      </w:r>
      <w:proofErr w:type="spellEnd"/>
      <w:r>
        <w:t xml:space="preserve"> === 1'b0,</w:t>
      </w:r>
    </w:p>
    <w:p w14:paraId="4A4DEE35" w14:textId="77777777" w:rsidR="00245E0F" w:rsidRDefault="00245E0F" w:rsidP="00245E0F">
      <w:r>
        <w:t xml:space="preserve">              "</w:t>
      </w:r>
      <w:proofErr w:type="gramStart"/>
      <w:r>
        <w:t>negative</w:t>
      </w:r>
      <w:proofErr w:type="gramEnd"/>
      <w:r>
        <w:t xml:space="preserve"> saturation does not spuriously generate a spike");</w:t>
      </w:r>
    </w:p>
    <w:p w14:paraId="2AB853E7" w14:textId="77777777" w:rsidR="00245E0F" w:rsidRDefault="00245E0F" w:rsidP="00245E0F"/>
    <w:p w14:paraId="7C7786ED" w14:textId="77777777" w:rsidR="00245E0F" w:rsidRDefault="00245E0F" w:rsidP="00245E0F">
      <w:r>
        <w:t xml:space="preserve">        // Apply the minimum weight again.  The state must remain clamped,</w:t>
      </w:r>
    </w:p>
    <w:p w14:paraId="10803347" w14:textId="77777777" w:rsidR="00245E0F" w:rsidRDefault="00245E0F" w:rsidP="00245E0F">
      <w:r>
        <w:t xml:space="preserve">        // proving that the lower boundary does not wrap around.</w:t>
      </w:r>
    </w:p>
    <w:p w14:paraId="213BE3F7" w14:textId="77777777" w:rsidR="00245E0F" w:rsidRDefault="00245E0F" w:rsidP="00245E0F">
      <w:r>
        <w:t xml:space="preserve">        </w:t>
      </w:r>
      <w:proofErr w:type="spellStart"/>
      <w:r>
        <w:t>send_event_</w:t>
      </w:r>
      <w:proofErr w:type="gramStart"/>
      <w:r>
        <w:t>nonspiking</w:t>
      </w:r>
      <w:proofErr w:type="spellEnd"/>
      <w:r>
        <w:t>(</w:t>
      </w:r>
      <w:proofErr w:type="spellStart"/>
      <w:proofErr w:type="gramEnd"/>
      <w:r>
        <w:t>min_in_req</w:t>
      </w:r>
      <w:proofErr w:type="spellEnd"/>
      <w:r>
        <w:t xml:space="preserve">, </w:t>
      </w:r>
      <w:proofErr w:type="spellStart"/>
      <w:r>
        <w:t>min_in_addr</w:t>
      </w:r>
      <w:proofErr w:type="spellEnd"/>
      <w:r>
        <w:t xml:space="preserve">, </w:t>
      </w:r>
      <w:proofErr w:type="spellStart"/>
      <w:r>
        <w:t>min_in_ack</w:t>
      </w:r>
      <w:proofErr w:type="spellEnd"/>
      <w:r>
        <w:t>, 8'd12, "MIN-REPEAT");</w:t>
      </w:r>
    </w:p>
    <w:p w14:paraId="11A544EA" w14:textId="77777777" w:rsidR="00245E0F" w:rsidRDefault="00245E0F" w:rsidP="00245E0F">
      <w:r>
        <w:t xml:space="preserve">        check(</w:t>
      </w:r>
      <w:proofErr w:type="spellStart"/>
      <w:r>
        <w:t>dut_</w:t>
      </w:r>
      <w:proofErr w:type="gramStart"/>
      <w:r>
        <w:t>min.V</w:t>
      </w:r>
      <w:proofErr w:type="gramEnd"/>
      <w:r>
        <w:t>_</w:t>
      </w:r>
      <w:proofErr w:type="gramStart"/>
      <w:r>
        <w:t>M</w:t>
      </w:r>
      <w:proofErr w:type="spellEnd"/>
      <w:r>
        <w:t>[</w:t>
      </w:r>
      <w:proofErr w:type="gramEnd"/>
      <w:r>
        <w:t>12] === -12'sd2048,</w:t>
      </w:r>
    </w:p>
    <w:p w14:paraId="0C5171BE" w14:textId="77777777" w:rsidR="00245E0F" w:rsidRDefault="00245E0F" w:rsidP="00245E0F">
      <w:r>
        <w:t xml:space="preserve">              "</w:t>
      </w:r>
      <w:proofErr w:type="gramStart"/>
      <w:r>
        <w:t>repeated</w:t>
      </w:r>
      <w:proofErr w:type="gramEnd"/>
      <w:r>
        <w:t xml:space="preserve"> minimum update remains clamped at -2048 without wraparound");</w:t>
      </w:r>
    </w:p>
    <w:p w14:paraId="2B854A5C" w14:textId="77777777" w:rsidR="00245E0F" w:rsidRDefault="00245E0F" w:rsidP="00245E0F">
      <w:r>
        <w:t xml:space="preserve">        </w:t>
      </w:r>
      <w:proofErr w:type="gramStart"/>
      <w:r>
        <w:t>check(</w:t>
      </w:r>
      <w:proofErr w:type="spellStart"/>
      <w:proofErr w:type="gramEnd"/>
      <w:r>
        <w:t>min_out_req</w:t>
      </w:r>
      <w:proofErr w:type="spellEnd"/>
      <w:r>
        <w:t xml:space="preserve"> === 1'b0,</w:t>
      </w:r>
    </w:p>
    <w:p w14:paraId="33827813" w14:textId="77777777" w:rsidR="00245E0F" w:rsidRDefault="00245E0F" w:rsidP="00245E0F">
      <w:r>
        <w:t xml:space="preserve">              "</w:t>
      </w:r>
      <w:proofErr w:type="gramStart"/>
      <w:r>
        <w:t>repeated</w:t>
      </w:r>
      <w:proofErr w:type="gramEnd"/>
      <w:r>
        <w:t xml:space="preserve"> negative saturation still does not generate a spike");</w:t>
      </w:r>
    </w:p>
    <w:p w14:paraId="2F4543C6" w14:textId="77777777" w:rsidR="00245E0F" w:rsidRDefault="00245E0F" w:rsidP="00245E0F"/>
    <w:p w14:paraId="0F45D8BA" w14:textId="77777777" w:rsidR="00245E0F" w:rsidRDefault="00245E0F" w:rsidP="00245E0F">
      <w:r>
        <w:t xml:space="preserve">        /</w:t>
      </w:r>
      <w:proofErr w:type="gramStart"/>
      <w:r>
        <w:t>/ -</w:t>
      </w:r>
      <w:proofErr w:type="gramEnd"/>
      <w:r>
        <w:t>-----------------------------------------------------------</w:t>
      </w:r>
    </w:p>
    <w:p w14:paraId="05980A3A" w14:textId="77777777" w:rsidR="00245E0F" w:rsidRDefault="00245E0F" w:rsidP="00245E0F">
      <w:r>
        <w:lastRenderedPageBreak/>
        <w:t xml:space="preserve">        // TEST 9: Recovery after completed output handshake</w:t>
      </w:r>
    </w:p>
    <w:p w14:paraId="34CCFE74" w14:textId="77777777" w:rsidR="00245E0F" w:rsidRDefault="00245E0F" w:rsidP="00245E0F">
      <w:r>
        <w:t xml:space="preserve">        // Use NEG DUT because it is currently idle and produces no </w:t>
      </w:r>
      <w:proofErr w:type="gramStart"/>
      <w:r>
        <w:t>spike</w:t>
      </w:r>
      <w:proofErr w:type="gramEnd"/>
      <w:r>
        <w:t>.</w:t>
      </w:r>
    </w:p>
    <w:p w14:paraId="374A8880" w14:textId="77777777" w:rsidR="00245E0F" w:rsidRDefault="00245E0F" w:rsidP="00245E0F">
      <w:r>
        <w:t xml:space="preserve">        /</w:t>
      </w:r>
      <w:proofErr w:type="gramStart"/>
      <w:r>
        <w:t>/ -</w:t>
      </w:r>
      <w:proofErr w:type="gramEnd"/>
      <w:r>
        <w:t>-----------------------------------------------------------</w:t>
      </w:r>
    </w:p>
    <w:p w14:paraId="4163609B" w14:textId="77777777" w:rsidR="00245E0F" w:rsidRDefault="00245E0F" w:rsidP="00245E0F">
      <w:r>
        <w:t xml:space="preserve">        $</w:t>
      </w:r>
      <w:proofErr w:type="gramStart"/>
      <w:r>
        <w:t>display(</w:t>
      </w:r>
      <w:proofErr w:type="gramEnd"/>
      <w:r>
        <w:t>"\n--- TEST 9: RECOVERY / CONTINUED OPERATION ---");</w:t>
      </w:r>
    </w:p>
    <w:p w14:paraId="1C7DE670" w14:textId="77777777" w:rsidR="00245E0F" w:rsidRDefault="00245E0F" w:rsidP="00245E0F">
      <w:r>
        <w:t xml:space="preserve">        </w:t>
      </w:r>
      <w:proofErr w:type="spellStart"/>
      <w:r>
        <w:t>send_event_</w:t>
      </w:r>
      <w:proofErr w:type="gramStart"/>
      <w:r>
        <w:t>nonspiking</w:t>
      </w:r>
      <w:proofErr w:type="spellEnd"/>
      <w:r>
        <w:t>(</w:t>
      </w:r>
      <w:proofErr w:type="spellStart"/>
      <w:proofErr w:type="gramEnd"/>
      <w:r>
        <w:t>neg_in_req</w:t>
      </w:r>
      <w:proofErr w:type="spellEnd"/>
      <w:r>
        <w:t xml:space="preserve">, </w:t>
      </w:r>
      <w:proofErr w:type="spellStart"/>
      <w:r>
        <w:t>neg_in_addr</w:t>
      </w:r>
      <w:proofErr w:type="spellEnd"/>
      <w:r>
        <w:t xml:space="preserve">, </w:t>
      </w:r>
      <w:proofErr w:type="spellStart"/>
      <w:r>
        <w:t>neg_in_ack</w:t>
      </w:r>
      <w:proofErr w:type="spellEnd"/>
      <w:r>
        <w:t>, 8'd7, "NEG-RECOVERY");</w:t>
      </w:r>
    </w:p>
    <w:p w14:paraId="24FE1F25" w14:textId="77777777" w:rsidR="00245E0F" w:rsidRDefault="00245E0F" w:rsidP="00245E0F">
      <w:r>
        <w:t xml:space="preserve">        check(</w:t>
      </w:r>
      <w:proofErr w:type="spellStart"/>
      <w:r>
        <w:t>dut_</w:t>
      </w:r>
      <w:proofErr w:type="gramStart"/>
      <w:r>
        <w:t>neg.V</w:t>
      </w:r>
      <w:proofErr w:type="gramEnd"/>
      <w:r>
        <w:t>_</w:t>
      </w:r>
      <w:proofErr w:type="gramStart"/>
      <w:r>
        <w:t>M</w:t>
      </w:r>
      <w:proofErr w:type="spellEnd"/>
      <w:r>
        <w:t>[</w:t>
      </w:r>
      <w:proofErr w:type="gramEnd"/>
      <w:r>
        <w:t>7] === -12'sd255,</w:t>
      </w:r>
    </w:p>
    <w:p w14:paraId="43FD9AB8" w14:textId="77777777" w:rsidR="00245E0F" w:rsidRDefault="00245E0F" w:rsidP="00245E0F">
      <w:r>
        <w:t xml:space="preserve">              "DUT continues accepting new transactions after earlier tests");</w:t>
      </w:r>
    </w:p>
    <w:p w14:paraId="73255B3C" w14:textId="77777777" w:rsidR="00245E0F" w:rsidRDefault="00245E0F" w:rsidP="00245E0F"/>
    <w:p w14:paraId="7B29F731" w14:textId="77777777" w:rsidR="00245E0F" w:rsidRDefault="00245E0F" w:rsidP="00245E0F">
      <w:r>
        <w:t xml:space="preserve">        /</w:t>
      </w:r>
      <w:proofErr w:type="gramStart"/>
      <w:r>
        <w:t>/ -</w:t>
      </w:r>
      <w:proofErr w:type="gramEnd"/>
      <w:r>
        <w:t>-----------------------------------------------------------</w:t>
      </w:r>
    </w:p>
    <w:p w14:paraId="13FD104F" w14:textId="77777777" w:rsidR="00245E0F" w:rsidRDefault="00245E0F" w:rsidP="00245E0F">
      <w:r>
        <w:t xml:space="preserve">        // Summary</w:t>
      </w:r>
    </w:p>
    <w:p w14:paraId="6E6763C3" w14:textId="77777777" w:rsidR="00245E0F" w:rsidRDefault="00245E0F" w:rsidP="00245E0F">
      <w:r>
        <w:t xml:space="preserve">        /</w:t>
      </w:r>
      <w:proofErr w:type="gramStart"/>
      <w:r>
        <w:t>/ -</w:t>
      </w:r>
      <w:proofErr w:type="gramEnd"/>
      <w:r>
        <w:t>-----------------------------------------------------------</w:t>
      </w:r>
    </w:p>
    <w:p w14:paraId="0F6B3178" w14:textId="77777777" w:rsidR="00245E0F" w:rsidRDefault="00245E0F" w:rsidP="00245E0F">
      <w:r>
        <w:t xml:space="preserve">        $display("\n============================================================");</w:t>
      </w:r>
    </w:p>
    <w:p w14:paraId="1E55855D" w14:textId="77777777" w:rsidR="00245E0F" w:rsidRDefault="00245E0F" w:rsidP="00245E0F">
      <w:r>
        <w:t xml:space="preserve">        $</w:t>
      </w:r>
      <w:proofErr w:type="gramStart"/>
      <w:r>
        <w:t>display(</w:t>
      </w:r>
      <w:proofErr w:type="gramEnd"/>
      <w:r>
        <w:t xml:space="preserve">" TESTS RUN  </w:t>
      </w:r>
      <w:proofErr w:type="gramStart"/>
      <w:r>
        <w:t xml:space="preserve">  :</w:t>
      </w:r>
      <w:proofErr w:type="gramEnd"/>
      <w:r>
        <w:t xml:space="preserve"> %0d", </w:t>
      </w:r>
      <w:proofErr w:type="spellStart"/>
      <w:r>
        <w:t>tests_run</w:t>
      </w:r>
      <w:proofErr w:type="spellEnd"/>
      <w:r>
        <w:t>);</w:t>
      </w:r>
    </w:p>
    <w:p w14:paraId="51EA002C" w14:textId="77777777" w:rsidR="00245E0F" w:rsidRDefault="00245E0F" w:rsidP="00245E0F">
      <w:r>
        <w:t xml:space="preserve">        $</w:t>
      </w:r>
      <w:proofErr w:type="gramStart"/>
      <w:r>
        <w:t>display(</w:t>
      </w:r>
      <w:proofErr w:type="gramEnd"/>
      <w:r>
        <w:t xml:space="preserve">" TESTS </w:t>
      </w:r>
      <w:proofErr w:type="gramStart"/>
      <w:r>
        <w:t>FAILED :</w:t>
      </w:r>
      <w:proofErr w:type="gramEnd"/>
      <w:r>
        <w:t xml:space="preserve"> %0d", </w:t>
      </w:r>
      <w:proofErr w:type="spellStart"/>
      <w:r>
        <w:t>tests_failed</w:t>
      </w:r>
      <w:proofErr w:type="spellEnd"/>
      <w:r>
        <w:t>);</w:t>
      </w:r>
    </w:p>
    <w:p w14:paraId="19158B74" w14:textId="77777777" w:rsidR="00245E0F" w:rsidRDefault="00245E0F" w:rsidP="00245E0F">
      <w:r>
        <w:t xml:space="preserve">        if (</w:t>
      </w:r>
      <w:proofErr w:type="spellStart"/>
      <w:r>
        <w:t>tests_failed</w:t>
      </w:r>
      <w:proofErr w:type="spellEnd"/>
      <w:r>
        <w:t xml:space="preserve"> == 0)</w:t>
      </w:r>
    </w:p>
    <w:p w14:paraId="6A939118" w14:textId="77777777" w:rsidR="00245E0F" w:rsidRDefault="00245E0F" w:rsidP="00245E0F">
      <w:r>
        <w:t xml:space="preserve">            $</w:t>
      </w:r>
      <w:proofErr w:type="gramStart"/>
      <w:r>
        <w:t>display(</w:t>
      </w:r>
      <w:proofErr w:type="gramEnd"/>
      <w:r>
        <w:t xml:space="preserve">" RESULT     </w:t>
      </w:r>
      <w:proofErr w:type="gramStart"/>
      <w:r>
        <w:t xml:space="preserve">  :</w:t>
      </w:r>
      <w:proofErr w:type="gramEnd"/>
      <w:r>
        <w:t xml:space="preserve"> PASS");</w:t>
      </w:r>
    </w:p>
    <w:p w14:paraId="3A322926" w14:textId="77777777" w:rsidR="00245E0F" w:rsidRDefault="00245E0F" w:rsidP="00245E0F">
      <w:r>
        <w:t xml:space="preserve">        else</w:t>
      </w:r>
    </w:p>
    <w:p w14:paraId="31617212" w14:textId="77777777" w:rsidR="00245E0F" w:rsidRDefault="00245E0F" w:rsidP="00245E0F">
      <w:r>
        <w:t xml:space="preserve">            $</w:t>
      </w:r>
      <w:proofErr w:type="gramStart"/>
      <w:r>
        <w:t>display(</w:t>
      </w:r>
      <w:proofErr w:type="gramEnd"/>
      <w:r>
        <w:t xml:space="preserve">" RESULT     </w:t>
      </w:r>
      <w:proofErr w:type="gramStart"/>
      <w:r>
        <w:t xml:space="preserve">  :</w:t>
      </w:r>
      <w:proofErr w:type="gramEnd"/>
      <w:r>
        <w:t xml:space="preserve"> FAIL");</w:t>
      </w:r>
    </w:p>
    <w:p w14:paraId="0261D929" w14:textId="77777777" w:rsidR="00245E0F" w:rsidRDefault="00245E0F" w:rsidP="00245E0F">
      <w:r>
        <w:t xml:space="preserve">        $display("============================================================\n");</w:t>
      </w:r>
    </w:p>
    <w:p w14:paraId="7ED4AB58" w14:textId="77777777" w:rsidR="00245E0F" w:rsidRDefault="00245E0F" w:rsidP="00245E0F"/>
    <w:p w14:paraId="3FBE4AAE" w14:textId="77777777" w:rsidR="00245E0F" w:rsidRDefault="00245E0F" w:rsidP="00245E0F">
      <w:r>
        <w:t xml:space="preserve">        if (</w:t>
      </w:r>
      <w:proofErr w:type="spellStart"/>
      <w:r>
        <w:t>tests_</w:t>
      </w:r>
      <w:proofErr w:type="gramStart"/>
      <w:r>
        <w:t>failed</w:t>
      </w:r>
      <w:proofErr w:type="spellEnd"/>
      <w:r>
        <w:t xml:space="preserve"> !</w:t>
      </w:r>
      <w:proofErr w:type="gramEnd"/>
      <w:r>
        <w:t>= 0)</w:t>
      </w:r>
    </w:p>
    <w:p w14:paraId="0243BB6C" w14:textId="77777777" w:rsidR="00245E0F" w:rsidRDefault="00245E0F" w:rsidP="00245E0F">
      <w:r>
        <w:t xml:space="preserve">            $</w:t>
      </w:r>
      <w:proofErr w:type="gramStart"/>
      <w:r>
        <w:t>fatal(</w:t>
      </w:r>
      <w:proofErr w:type="gramEnd"/>
      <w:r>
        <w:t>1, "block2_digital_snn testbench failed");</w:t>
      </w:r>
    </w:p>
    <w:p w14:paraId="7B79D946" w14:textId="77777777" w:rsidR="00245E0F" w:rsidRDefault="00245E0F" w:rsidP="00245E0F"/>
    <w:p w14:paraId="0C9157BC" w14:textId="77777777" w:rsidR="00245E0F" w:rsidRDefault="00245E0F" w:rsidP="00245E0F">
      <w:r>
        <w:t xml:space="preserve">        $finish;</w:t>
      </w:r>
    </w:p>
    <w:p w14:paraId="3EDF70BC" w14:textId="77777777" w:rsidR="00245E0F" w:rsidRDefault="00245E0F" w:rsidP="00245E0F">
      <w:r>
        <w:t xml:space="preserve">    end</w:t>
      </w:r>
    </w:p>
    <w:p w14:paraId="1CF4A0EF" w14:textId="77777777" w:rsidR="00245E0F" w:rsidRDefault="00245E0F" w:rsidP="00245E0F"/>
    <w:p w14:paraId="6FCEB2FC" w14:textId="77777777" w:rsidR="00245E0F" w:rsidRDefault="00245E0F" w:rsidP="00245E0F">
      <w:r>
        <w:t xml:space="preserve">    // Simulation watchdog.</w:t>
      </w:r>
    </w:p>
    <w:p w14:paraId="67B5564B" w14:textId="77777777" w:rsidR="00245E0F" w:rsidRDefault="00245E0F" w:rsidP="00245E0F">
      <w:r>
        <w:t xml:space="preserve">    initial begin</w:t>
      </w:r>
    </w:p>
    <w:p w14:paraId="32BC790D" w14:textId="77777777" w:rsidR="00245E0F" w:rsidRDefault="00245E0F" w:rsidP="00245E0F">
      <w:r>
        <w:t xml:space="preserve">        #200000;</w:t>
      </w:r>
    </w:p>
    <w:p w14:paraId="037CC097" w14:textId="77777777" w:rsidR="00245E0F" w:rsidRDefault="00245E0F" w:rsidP="00245E0F">
      <w:r>
        <w:lastRenderedPageBreak/>
        <w:t xml:space="preserve">        $</w:t>
      </w:r>
      <w:proofErr w:type="gramStart"/>
      <w:r>
        <w:t>fatal(</w:t>
      </w:r>
      <w:proofErr w:type="gramEnd"/>
      <w:r>
        <w:t>1, "Simulation timeout");</w:t>
      </w:r>
    </w:p>
    <w:p w14:paraId="63F524AA" w14:textId="77777777" w:rsidR="00245E0F" w:rsidRDefault="00245E0F" w:rsidP="00245E0F">
      <w:r>
        <w:t xml:space="preserve">    end</w:t>
      </w:r>
    </w:p>
    <w:p w14:paraId="4E8C765B" w14:textId="77777777" w:rsidR="00245E0F" w:rsidRDefault="00245E0F" w:rsidP="00245E0F"/>
    <w:p w14:paraId="5CF3CD05" w14:textId="7DA570C6" w:rsidR="00245E0F" w:rsidRPr="00245E0F" w:rsidRDefault="00245E0F" w:rsidP="00245E0F">
      <w:proofErr w:type="spellStart"/>
      <w:r>
        <w:t>endmodule</w:t>
      </w:r>
      <w:proofErr w:type="spellEnd"/>
    </w:p>
    <w:p w14:paraId="4ADFB0BE" w14:textId="477F4B17" w:rsidR="00680C46" w:rsidRDefault="00680C46" w:rsidP="00680C46">
      <w:pPr>
        <w:pStyle w:val="Heading1"/>
      </w:pPr>
      <w:r>
        <w:t>4</w:t>
      </w:r>
      <w:r>
        <w:t xml:space="preserve">. </w:t>
      </w:r>
      <w:r w:rsidRPr="00680C46">
        <w:t>AI Log File</w:t>
      </w:r>
    </w:p>
    <w:p w14:paraId="13179EA5" w14:textId="77777777" w:rsidR="00680C46" w:rsidRDefault="00680C46" w:rsidP="00680C46">
      <w:r>
        <w:t xml:space="preserve">Session Report: </w:t>
      </w:r>
      <w:proofErr w:type="spellStart"/>
      <w:r>
        <w:t>SystemVerilog</w:t>
      </w:r>
      <w:proofErr w:type="spellEnd"/>
      <w:r>
        <w:t xml:space="preserve"> SNN Tile Testbench Development</w:t>
      </w:r>
    </w:p>
    <w:p w14:paraId="0C2DD392" w14:textId="77777777" w:rsidR="00680C46" w:rsidRDefault="00680C46" w:rsidP="00680C46">
      <w:r>
        <w:t>1. Task or Question Worked On</w:t>
      </w:r>
    </w:p>
    <w:p w14:paraId="551A4149" w14:textId="77777777" w:rsidR="00680C46" w:rsidRDefault="00680C46" w:rsidP="00680C46">
      <w:r>
        <w:t>[My decision / project work]</w:t>
      </w:r>
    </w:p>
    <w:p w14:paraId="6B475EAA" w14:textId="77777777" w:rsidR="00680C46" w:rsidRDefault="00680C46" w:rsidP="00680C46">
      <w:r>
        <w:t xml:space="preserve">I worked on creating and refining a self-checking </w:t>
      </w:r>
      <w:proofErr w:type="spellStart"/>
      <w:r>
        <w:t>SystemVerilog</w:t>
      </w:r>
      <w:proofErr w:type="spellEnd"/>
      <w:r>
        <w:t xml:space="preserve"> testbench for the Team 2 digital SNN tile, block2_digital_snn. The goal was to verify the functionality of the block before the final neuron-selection scheme and final threshold/reset/weight values are fixed.</w:t>
      </w:r>
    </w:p>
    <w:p w14:paraId="2C079519" w14:textId="77777777" w:rsidR="00680C46" w:rsidRDefault="00680C46" w:rsidP="00680C46">
      <w:r>
        <w:t>The main behaviors I wanted to test were:</w:t>
      </w:r>
    </w:p>
    <w:p w14:paraId="39EFA4F1" w14:textId="77777777" w:rsidR="00680C46" w:rsidRDefault="00680C46" w:rsidP="00680C46">
      <w:r>
        <w:t>- whether all 32 neurons can be updated,</w:t>
      </w:r>
    </w:p>
    <w:p w14:paraId="3997889E" w14:textId="77777777" w:rsidR="00680C46" w:rsidRDefault="00680C46" w:rsidP="00680C46">
      <w:r>
        <w:t>- whether positive and negative weights are handled correctly,</w:t>
      </w:r>
    </w:p>
    <w:p w14:paraId="0560F1CA" w14:textId="77777777" w:rsidR="00680C46" w:rsidRDefault="00680C46" w:rsidP="00680C46">
      <w:r>
        <w:t>- whether threshold crossings generate spikes,</w:t>
      </w:r>
    </w:p>
    <w:p w14:paraId="7328846F" w14:textId="77777777" w:rsidR="00680C46" w:rsidRDefault="00680C46" w:rsidP="00680C46">
      <w:r>
        <w:t>- whether post-spike reset behavior works,</w:t>
      </w:r>
    </w:p>
    <w:p w14:paraId="746D7D0C" w14:textId="77777777" w:rsidR="00680C46" w:rsidRDefault="00680C46" w:rsidP="00680C46">
      <w:r>
        <w:t>- whether the design blocks new input while busy,</w:t>
      </w:r>
    </w:p>
    <w:p w14:paraId="276336C3" w14:textId="77777777" w:rsidR="00680C46" w:rsidRDefault="00680C46" w:rsidP="00680C46">
      <w:r>
        <w:t>- whether outgoing AER backpressure is handled correctly,</w:t>
      </w:r>
    </w:p>
    <w:p w14:paraId="2438A4FE" w14:textId="77777777" w:rsidR="00680C46" w:rsidRDefault="00680C46" w:rsidP="00680C46">
      <w:r>
        <w:t>- whether minimum and maximum signed weight cases behave correctly.</w:t>
      </w:r>
    </w:p>
    <w:p w14:paraId="2C1E690F" w14:textId="77777777" w:rsidR="00680C46" w:rsidRDefault="00680C46" w:rsidP="00680C46">
      <w:r>
        <w:t>2. Main Steps in My Reasoning</w:t>
      </w:r>
    </w:p>
    <w:p w14:paraId="25B1348D" w14:textId="77777777" w:rsidR="00680C46" w:rsidRDefault="00680C46" w:rsidP="00680C46">
      <w:r>
        <w:t>[My reasoning / decisions]</w:t>
      </w:r>
    </w:p>
    <w:p w14:paraId="1A39BF5F" w14:textId="77777777" w:rsidR="00680C46" w:rsidRDefault="00680C46" w:rsidP="00680C46">
      <w:r>
        <w:t xml:space="preserve">I decided that the </w:t>
      </w:r>
      <w:proofErr w:type="gramStart"/>
      <w:r>
        <w:t>testbench</w:t>
      </w:r>
      <w:proofErr w:type="gramEnd"/>
      <w:r>
        <w:t xml:space="preserve"> should focus on functional verification rather than final parameter tuning. Because neuron selection is still unresolved, I treated the current neuron-index mapping only as a temporary mechanism to prove that each of the 32 neuron-state entries is accessible.</w:t>
      </w:r>
    </w:p>
    <w:p w14:paraId="346F5131" w14:textId="77777777" w:rsidR="00680C46" w:rsidRDefault="00680C46" w:rsidP="00680C46">
      <w:r>
        <w:t>I also decided that a single DUT instance was not enough because weight is a module parameter. To test positive and negative behavior in the same simulation, I needed multiple DUT instances with different parameter values.</w:t>
      </w:r>
    </w:p>
    <w:p w14:paraId="2D8A88B0" w14:textId="77777777" w:rsidR="00680C46" w:rsidRDefault="00680C46" w:rsidP="00680C46">
      <w:r>
        <w:t>I identified four useful test configurations:</w:t>
      </w:r>
    </w:p>
    <w:p w14:paraId="36AA9125" w14:textId="77777777" w:rsidR="00680C46" w:rsidRDefault="00680C46" w:rsidP="00680C46">
      <w:r>
        <w:t>- a normal positive-weight DUT,</w:t>
      </w:r>
    </w:p>
    <w:p w14:paraId="488EFDAD" w14:textId="77777777" w:rsidR="00680C46" w:rsidRDefault="00680C46" w:rsidP="00680C46">
      <w:r>
        <w:t xml:space="preserve">- </w:t>
      </w:r>
      <w:proofErr w:type="gramStart"/>
      <w:r>
        <w:t>a normal</w:t>
      </w:r>
      <w:proofErr w:type="gramEnd"/>
      <w:r>
        <w:t xml:space="preserve"> negative-weight DUT,</w:t>
      </w:r>
    </w:p>
    <w:p w14:paraId="30A6A965" w14:textId="77777777" w:rsidR="00680C46" w:rsidRDefault="00680C46" w:rsidP="00680C46">
      <w:r>
        <w:t>- a maximum signed positive-weight DUT,</w:t>
      </w:r>
    </w:p>
    <w:p w14:paraId="04BD4F7A" w14:textId="77777777" w:rsidR="00680C46" w:rsidRDefault="00680C46" w:rsidP="00680C46">
      <w:r>
        <w:t>- a minimum signed negative-weight DUT.</w:t>
      </w:r>
    </w:p>
    <w:p w14:paraId="6D9EAF3E" w14:textId="77777777" w:rsidR="00680C46" w:rsidRDefault="00680C46" w:rsidP="00680C46">
      <w:r>
        <w:lastRenderedPageBreak/>
        <w:t xml:space="preserve">I also wanted the </w:t>
      </w:r>
      <w:proofErr w:type="gramStart"/>
      <w:r>
        <w:t>testbench</w:t>
      </w:r>
      <w:proofErr w:type="gramEnd"/>
      <w:r>
        <w:t xml:space="preserve"> to be self-checking, so the </w:t>
      </w:r>
      <w:proofErr w:type="gramStart"/>
      <w:r>
        <w:t>testbench</w:t>
      </w:r>
      <w:proofErr w:type="gramEnd"/>
      <w:r>
        <w:t xml:space="preserve"> compares expected and actual behavior instead of relying only on manual waveform inspection.</w:t>
      </w:r>
    </w:p>
    <w:p w14:paraId="7BB5D900" w14:textId="77777777" w:rsidR="00680C46" w:rsidRDefault="00680C46" w:rsidP="00680C46">
      <w:r>
        <w:t>[AI-generated assistance]</w:t>
      </w:r>
    </w:p>
    <w:p w14:paraId="0A52E265" w14:textId="77777777" w:rsidR="00680C46" w:rsidRDefault="00680C46" w:rsidP="00680C46">
      <w:r>
        <w:t>The AI helped translate these goals into directed test cases and suggested using multiple parameterized DUT instances so that positive, negative, minimum, and maximum weight cases could all be tested in one simulation.</w:t>
      </w:r>
    </w:p>
    <w:p w14:paraId="28C3E6E1" w14:textId="77777777" w:rsidR="00680C46" w:rsidRDefault="00680C46" w:rsidP="00680C46">
      <w:r>
        <w:t>3. Prompts or Approaches Tried</w:t>
      </w:r>
    </w:p>
    <w:p w14:paraId="7E7D0353" w14:textId="77777777" w:rsidR="00680C46" w:rsidRDefault="00680C46" w:rsidP="00680C46">
      <w:r>
        <w:t>[My prompts / approaches]</w:t>
      </w:r>
    </w:p>
    <w:p w14:paraId="1CF59332" w14:textId="77777777" w:rsidR="00680C46" w:rsidRDefault="00680C46" w:rsidP="00680C46">
      <w:r>
        <w:t>I asked the AI to:</w:t>
      </w:r>
    </w:p>
    <w:p w14:paraId="141CAB60" w14:textId="77777777" w:rsidR="00680C46" w:rsidRDefault="00680C46" w:rsidP="00680C46">
      <w:r>
        <w:t xml:space="preserve">- implement a testbench for the supplied </w:t>
      </w:r>
      <w:proofErr w:type="spellStart"/>
      <w:r>
        <w:t>SystemVerilog</w:t>
      </w:r>
      <w:proofErr w:type="spellEnd"/>
      <w:r>
        <w:t xml:space="preserve"> design,</w:t>
      </w:r>
    </w:p>
    <w:p w14:paraId="2AE73CEC" w14:textId="77777777" w:rsidR="00680C46" w:rsidRDefault="00680C46" w:rsidP="00680C46">
      <w:r>
        <w:t>- test the full event-processing flow of the SNN tile,</w:t>
      </w:r>
    </w:p>
    <w:p w14:paraId="0418E24F" w14:textId="77777777" w:rsidR="00680C46" w:rsidRDefault="00680C46" w:rsidP="00680C46">
      <w:r>
        <w:t>- ignore the unresolved final neuron-selection policy and simply prove that every neuron is updateable,</w:t>
      </w:r>
    </w:p>
    <w:p w14:paraId="49AEA97F" w14:textId="77777777" w:rsidR="00680C46" w:rsidRDefault="00680C46" w:rsidP="00680C46">
      <w:r>
        <w:t>- avoid treating the current threshold, reset voltage, and weight values as final design choices,</w:t>
      </w:r>
    </w:p>
    <w:p w14:paraId="4CA93AD6" w14:textId="77777777" w:rsidR="00680C46" w:rsidRDefault="00680C46" w:rsidP="00680C46">
      <w:r>
        <w:t>- rewrite the testbench to include separate DUT instances for positive and negative weights,</w:t>
      </w:r>
    </w:p>
    <w:p w14:paraId="13430B72" w14:textId="77777777" w:rsidR="00680C46" w:rsidRDefault="00680C46" w:rsidP="00680C46">
      <w:r>
        <w:t>- add minimum and maximum signed-value tests.</w:t>
      </w:r>
    </w:p>
    <w:p w14:paraId="0E1AD6E1" w14:textId="77777777" w:rsidR="00680C46" w:rsidRDefault="00680C46" w:rsidP="00680C46">
      <w:r>
        <w:t>[AI-generated assistance]</w:t>
      </w:r>
    </w:p>
    <w:p w14:paraId="36B22DA3" w14:textId="77777777" w:rsidR="00680C46" w:rsidRDefault="00680C46" w:rsidP="00680C46">
      <w:r>
        <w:t>The AI produced a self-checking testbench structure and later rewrote it to use multiple DUT instances with different parameter values.</w:t>
      </w:r>
    </w:p>
    <w:p w14:paraId="6C8D8D05" w14:textId="77777777" w:rsidR="00680C46" w:rsidRDefault="00680C46" w:rsidP="00680C46">
      <w:r>
        <w:t>4. Important AI Responses or Suggestions</w:t>
      </w:r>
    </w:p>
    <w:p w14:paraId="0D67EB9C" w14:textId="77777777" w:rsidR="00680C46" w:rsidRDefault="00680C46" w:rsidP="00680C46">
      <w:r>
        <w:t>[AI-generated]</w:t>
      </w:r>
    </w:p>
    <w:p w14:paraId="66C67DA3" w14:textId="77777777" w:rsidR="00680C46" w:rsidRDefault="00680C46" w:rsidP="00680C46">
      <w:r>
        <w:t>The AI suggested the following four DUT configurations:</w:t>
      </w:r>
    </w:p>
    <w:p w14:paraId="67CEB85E" w14:textId="77777777" w:rsidR="00680C46" w:rsidRDefault="00680C46" w:rsidP="00680C46">
      <w:r>
        <w:t xml:space="preserve">- </w:t>
      </w:r>
      <w:proofErr w:type="spellStart"/>
      <w:r>
        <w:t>dut_pos</w:t>
      </w:r>
      <w:proofErr w:type="spellEnd"/>
      <w:r>
        <w:t xml:space="preserve"> with W = +1,</w:t>
      </w:r>
    </w:p>
    <w:p w14:paraId="0083EC68" w14:textId="77777777" w:rsidR="00680C46" w:rsidRDefault="00680C46" w:rsidP="00680C46">
      <w:r>
        <w:t xml:space="preserve">- </w:t>
      </w:r>
      <w:proofErr w:type="spellStart"/>
      <w:r>
        <w:t>dut_neg</w:t>
      </w:r>
      <w:proofErr w:type="spellEnd"/>
      <w:r>
        <w:t xml:space="preserve"> with W = -1,</w:t>
      </w:r>
    </w:p>
    <w:p w14:paraId="601107BA" w14:textId="77777777" w:rsidR="00680C46" w:rsidRDefault="00680C46" w:rsidP="00680C46">
      <w:r>
        <w:t xml:space="preserve">- </w:t>
      </w:r>
      <w:proofErr w:type="spellStart"/>
      <w:r>
        <w:t>dut_max</w:t>
      </w:r>
      <w:proofErr w:type="spellEnd"/>
      <w:r>
        <w:t xml:space="preserve"> with W = +127,</w:t>
      </w:r>
    </w:p>
    <w:p w14:paraId="08626263" w14:textId="77777777" w:rsidR="00680C46" w:rsidRDefault="00680C46" w:rsidP="00680C46">
      <w:r>
        <w:t xml:space="preserve">- </w:t>
      </w:r>
      <w:proofErr w:type="spellStart"/>
      <w:r>
        <w:t>dut_min</w:t>
      </w:r>
      <w:proofErr w:type="spellEnd"/>
      <w:r>
        <w:t xml:space="preserve"> with W = -128.</w:t>
      </w:r>
    </w:p>
    <w:p w14:paraId="4165198D" w14:textId="77777777" w:rsidR="00680C46" w:rsidRDefault="00680C46" w:rsidP="00680C46">
      <w:r>
        <w:t>The AI suggested using arbitrary but convenient threshold/reset values strictly for verification so that the block could be driven through both non-spiking and spiking cases.</w:t>
      </w:r>
    </w:p>
    <w:p w14:paraId="5E9208CB" w14:textId="77777777" w:rsidR="00680C46" w:rsidRDefault="00680C46" w:rsidP="00680C46">
      <w:r>
        <w:t xml:space="preserve">The AI also suggested using hierarchical checks such as </w:t>
      </w:r>
      <w:proofErr w:type="spellStart"/>
      <w:proofErr w:type="gramStart"/>
      <w:r>
        <w:t>dut.V</w:t>
      </w:r>
      <w:proofErr w:type="gramEnd"/>
      <w:r>
        <w:t>_M</w:t>
      </w:r>
      <w:proofErr w:type="spellEnd"/>
      <w:r>
        <w:t xml:space="preserve">[n] because the current block does not expose neuron membrane voltage through a functional output port. This allows the testbench to directly verify that each neuron state was </w:t>
      </w:r>
      <w:proofErr w:type="gramStart"/>
      <w:r>
        <w:t>actually updated</w:t>
      </w:r>
      <w:proofErr w:type="gramEnd"/>
      <w:r>
        <w:t>.</w:t>
      </w:r>
    </w:p>
    <w:p w14:paraId="23683408" w14:textId="77777777" w:rsidR="00680C46" w:rsidRDefault="00680C46" w:rsidP="00680C46">
      <w:r>
        <w:t>The AI also identified an RTL-specific limitation in the maximum-positive test: because threshold detection occurs before the positive saturation branch, the +127 case is best interpreted as a maximum signed-weight threshold/spike/reset test rather than a direct positive-saturation test.</w:t>
      </w:r>
    </w:p>
    <w:p w14:paraId="6FA0DA0A" w14:textId="77777777" w:rsidR="00680C46" w:rsidRDefault="00680C46" w:rsidP="00680C46">
      <w:r>
        <w:lastRenderedPageBreak/>
        <w:t>5. What I Accepted, Changed, or Rejected</w:t>
      </w:r>
    </w:p>
    <w:p w14:paraId="08D9A83F" w14:textId="77777777" w:rsidR="00680C46" w:rsidRDefault="00680C46" w:rsidP="00680C46">
      <w:r>
        <w:t>[My decisions]</w:t>
      </w:r>
    </w:p>
    <w:p w14:paraId="2118410B" w14:textId="77777777" w:rsidR="00680C46" w:rsidRDefault="00680C46" w:rsidP="00680C46">
      <w:r>
        <w:t xml:space="preserve">I accepted the multi-DUT architecture because it allows all required weight-sign and boundary cases to be exercised in one </w:t>
      </w:r>
      <w:proofErr w:type="gramStart"/>
      <w:r>
        <w:t>testbench</w:t>
      </w:r>
      <w:proofErr w:type="gramEnd"/>
      <w:r>
        <w:t>.</w:t>
      </w:r>
    </w:p>
    <w:p w14:paraId="3A8419C4" w14:textId="77777777" w:rsidR="00680C46" w:rsidRDefault="00680C46" w:rsidP="00680C46">
      <w:r>
        <w:t>I accepted the use of internal neuron-state signals for verification because otherwise it would be difficult to prove that all 32 neurons are being updated correctly.</w:t>
      </w:r>
    </w:p>
    <w:p w14:paraId="78DD34B7" w14:textId="77777777" w:rsidR="00680C46" w:rsidRDefault="00680C46" w:rsidP="00680C46">
      <w:r>
        <w:t>I accepted arbitrary verification-only parameter values because the current goal is to validate functionality rather than finalize the biological model.</w:t>
      </w:r>
    </w:p>
    <w:p w14:paraId="593C3961" w14:textId="77777777" w:rsidR="00680C46" w:rsidRDefault="00680C46" w:rsidP="00680C46">
      <w:r>
        <w:t>I kept the four-DUT setup and did not add additional DUT instances because the positive, negative, maximum, and minimum cases already cover the required functional categories.</w:t>
      </w:r>
    </w:p>
    <w:p w14:paraId="76722377" w14:textId="77777777" w:rsidR="00680C46" w:rsidRDefault="00680C46" w:rsidP="00680C46">
      <w:r>
        <w:t xml:space="preserve">I also kept the </w:t>
      </w:r>
      <w:proofErr w:type="gramStart"/>
      <w:r>
        <w:t>testbench</w:t>
      </w:r>
      <w:proofErr w:type="gramEnd"/>
      <w:r>
        <w:t xml:space="preserve"> self-checking so that it can automatically report whether each directed test passes or fails.</w:t>
      </w:r>
    </w:p>
    <w:p w14:paraId="13C77548" w14:textId="77777777" w:rsidR="00680C46" w:rsidRDefault="00680C46" w:rsidP="00680C46">
      <w:r>
        <w:t>6. Remaining Questions or Limitations</w:t>
      </w:r>
    </w:p>
    <w:p w14:paraId="65EB181B" w14:textId="77777777" w:rsidR="00680C46" w:rsidRDefault="00680C46" w:rsidP="00680C46">
      <w:r>
        <w:t>[My assessment / unresolved items]</w:t>
      </w:r>
    </w:p>
    <w:p w14:paraId="0708B28E" w14:textId="77777777" w:rsidR="00680C46" w:rsidRDefault="00680C46" w:rsidP="00680C46">
      <w:r>
        <w:t xml:space="preserve">The final neuron-selection and AER address mapping </w:t>
      </w:r>
      <w:proofErr w:type="gramStart"/>
      <w:r>
        <w:t>is</w:t>
      </w:r>
      <w:proofErr w:type="gramEnd"/>
      <w:r>
        <w:t xml:space="preserve"> still unresolved. The current testbench only proves that all 32 neuron-state entries are accessible under the temporary mapping.</w:t>
      </w:r>
    </w:p>
    <w:p w14:paraId="73B6B6E4" w14:textId="77777777" w:rsidR="00680C46" w:rsidRDefault="00680C46" w:rsidP="00680C46">
      <w:r>
        <w:t>The threshold, reset voltage, beta value, and weight values used by the testbench are verification values and are not intended to define the final design.</w:t>
      </w:r>
    </w:p>
    <w:p w14:paraId="439349B4" w14:textId="77777777" w:rsidR="00680C46" w:rsidRDefault="00680C46" w:rsidP="00680C46">
      <w:r>
        <w:t>The testbench uses white-box checks on internal signals such as V_M, so it is not purely interface-based verification.</w:t>
      </w:r>
    </w:p>
    <w:p w14:paraId="7733C582" w14:textId="047F686B" w:rsidR="00245E0F" w:rsidRDefault="00680C46" w:rsidP="00680C46">
      <w:r>
        <w:t>The maximum positive-weight test verifies correct threshold crossing, spike generation, and reset behavior, but it does not independently exercise positive saturation because of the current ordering of the RTL logic.</w:t>
      </w:r>
    </w:p>
    <w:sectPr w:rsidR="00245E0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466D3C"/>
    <w:multiLevelType w:val="multilevel"/>
    <w:tmpl w:val="EEB4040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1BB704F"/>
    <w:multiLevelType w:val="multilevel"/>
    <w:tmpl w:val="92EE46E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46055150">
    <w:abstractNumId w:val="8"/>
  </w:num>
  <w:num w:numId="2" w16cid:durableId="989676921">
    <w:abstractNumId w:val="6"/>
  </w:num>
  <w:num w:numId="3" w16cid:durableId="986938465">
    <w:abstractNumId w:val="5"/>
  </w:num>
  <w:num w:numId="4" w16cid:durableId="1120608790">
    <w:abstractNumId w:val="4"/>
  </w:num>
  <w:num w:numId="5" w16cid:durableId="266158512">
    <w:abstractNumId w:val="7"/>
  </w:num>
  <w:num w:numId="6" w16cid:durableId="1683509571">
    <w:abstractNumId w:val="3"/>
  </w:num>
  <w:num w:numId="7" w16cid:durableId="947860023">
    <w:abstractNumId w:val="2"/>
  </w:num>
  <w:num w:numId="8" w16cid:durableId="445272146">
    <w:abstractNumId w:val="1"/>
  </w:num>
  <w:num w:numId="9" w16cid:durableId="944728987">
    <w:abstractNumId w:val="0"/>
  </w:num>
  <w:num w:numId="10" w16cid:durableId="1677918575">
    <w:abstractNumId w:val="9"/>
  </w:num>
  <w:num w:numId="11" w16cid:durableId="990521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A6F"/>
    <w:rsid w:val="000F41AE"/>
    <w:rsid w:val="0015074B"/>
    <w:rsid w:val="00245E0F"/>
    <w:rsid w:val="0029639D"/>
    <w:rsid w:val="00326F90"/>
    <w:rsid w:val="00381AD4"/>
    <w:rsid w:val="004114B9"/>
    <w:rsid w:val="00577EB1"/>
    <w:rsid w:val="00680C46"/>
    <w:rsid w:val="00731850"/>
    <w:rsid w:val="009D61A3"/>
    <w:rsid w:val="00A809FE"/>
    <w:rsid w:val="00AA1D8D"/>
    <w:rsid w:val="00B05D2F"/>
    <w:rsid w:val="00B36F49"/>
    <w:rsid w:val="00B47730"/>
    <w:rsid w:val="00B9256F"/>
    <w:rsid w:val="00BC56B8"/>
    <w:rsid w:val="00C11896"/>
    <w:rsid w:val="00C54FC4"/>
    <w:rsid w:val="00CB0664"/>
    <w:rsid w:val="00D52006"/>
    <w:rsid w:val="00EE3A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72630"/>
  <w14:defaultImageDpi w14:val="300"/>
  <w15:docId w15:val="{4D107D3A-85EC-4A81-A296-CEAD86136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Placeholder">
    <w:name w:val="Figure Placeholder"/>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39</Pages>
  <Words>7431</Words>
  <Characters>42360</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McCrowell</cp:lastModifiedBy>
  <cp:revision>2</cp:revision>
  <cp:lastPrinted>2026-09-28T03:34:00Z</cp:lastPrinted>
  <dcterms:created xsi:type="dcterms:W3CDTF">2026-09-28T03:40:00Z</dcterms:created>
  <dcterms:modified xsi:type="dcterms:W3CDTF">2026-09-28T03:40:00Z</dcterms:modified>
  <cp:category/>
</cp:coreProperties>
</file>